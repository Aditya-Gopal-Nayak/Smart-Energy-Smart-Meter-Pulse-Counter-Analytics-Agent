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384E" w14:textId="77777777" w:rsidR="00BC2167" w:rsidRDefault="00B007D2">
      <w:pPr>
        <w:jc w:val="center"/>
      </w:pPr>
      <w:r>
        <w:rPr>
          <w:b/>
          <w:sz w:val="48"/>
        </w:rPr>
        <w:t>PROJECT REPORT</w:t>
      </w:r>
    </w:p>
    <w:p w14:paraId="131FCC99" w14:textId="77777777" w:rsidR="00BC2167" w:rsidRDefault="00B007D2">
      <w:pPr>
        <w:jc w:val="center"/>
      </w:pPr>
      <w:r>
        <w:rPr>
          <w:b/>
          <w:sz w:val="36"/>
        </w:rPr>
        <w:t>SMART ENERGY SMART-METER PULSE COUNTER &amp; ANALYTICS AGENT</w:t>
      </w:r>
    </w:p>
    <w:p w14:paraId="45F8CF44" w14:textId="77777777" w:rsidR="00BC2167" w:rsidRDefault="00B007D2">
      <w:pPr>
        <w:jc w:val="center"/>
      </w:pPr>
      <w:r>
        <w:rPr>
          <w:i/>
          <w:sz w:val="24"/>
        </w:rPr>
        <w:br/>
        <w:t>Linux • C++17 • System Programming • Device Driver Concepts</w:t>
      </w:r>
    </w:p>
    <w:p w14:paraId="75343AB1" w14:textId="77777777" w:rsidR="00BC2167" w:rsidRDefault="00B007D2">
      <w:pPr>
        <w:jc w:val="center"/>
      </w:pPr>
      <w:r>
        <w:rPr>
          <w:sz w:val="22"/>
        </w:rPr>
        <w:br/>
        <w:t>Individual Academic Project</w:t>
      </w:r>
      <w:r>
        <w:rPr>
          <w:sz w:val="22"/>
        </w:rPr>
        <w:br/>
      </w:r>
      <w:r>
        <w:rPr>
          <w:sz w:val="22"/>
        </w:rPr>
        <w:br/>
        <w:t>Aditya Gopal Nayak</w:t>
      </w:r>
      <w:r>
        <w:rPr>
          <w:sz w:val="22"/>
        </w:rPr>
        <w:br/>
        <w:t>B.Tech in Computer Science &amp; Engineering</w:t>
      </w:r>
      <w:r>
        <w:rPr>
          <w:sz w:val="22"/>
        </w:rPr>
        <w:br/>
        <w:t>Institute of Technical Education and Research (ITER)</w:t>
      </w:r>
      <w:r>
        <w:rPr>
          <w:sz w:val="22"/>
        </w:rPr>
        <w:br/>
        <w:t>Siksha 'O' Anusandhan University</w:t>
      </w:r>
      <w:r>
        <w:rPr>
          <w:sz w:val="22"/>
        </w:rPr>
        <w:br/>
        <w:t>Batch: 2027</w:t>
      </w:r>
    </w:p>
    <w:p w14:paraId="6FBC9414" w14:textId="77777777" w:rsidR="00BC2167" w:rsidRDefault="00B007D2">
      <w:r>
        <w:br w:type="page"/>
      </w:r>
    </w:p>
    <w:p w14:paraId="3089C62B" w14:textId="77777777" w:rsidR="00BC2167" w:rsidRDefault="00B007D2">
      <w:pPr>
        <w:pStyle w:val="Heading1"/>
      </w:pPr>
      <w:r>
        <w:lastRenderedPageBreak/>
        <w:t>1. Project Overview &amp; Architecture Specification</w:t>
      </w:r>
    </w:p>
    <w:p w14:paraId="30841FB0" w14:textId="77777777" w:rsidR="00BC2167" w:rsidRDefault="00B007D2">
      <w:pPr>
        <w:pStyle w:val="Heading2"/>
      </w:pPr>
      <w:r>
        <w:t>1.1 Problem Statement</w:t>
      </w:r>
    </w:p>
    <w:p w14:paraId="57C06207" w14:textId="77777777" w:rsidR="00BC2167" w:rsidRDefault="00B007D2">
      <w:r>
        <w:t>Traditional electricity-meter demonstrations often require physical meter hardware or a dedicated embedded setup to show how meter pulses are converted into useful energy information. For a Linux and C++ system-programming training environment, a software-based model provides a controlled way to demonstrate pulse acquisition, device abstraction, energy calculation, power analytics, cost estimation, and logging.</w:t>
      </w:r>
    </w:p>
    <w:p w14:paraId="0A7D7E23" w14:textId="77777777" w:rsidR="00BC2167" w:rsidRDefault="00B007D2">
      <w:r>
        <w:t>The project addresses this requirement by simulating smart-meter pulses in a Linux environment. The simulated pulses are passed through a C++ user-space DeviceDriver abstraction, counted, converted into energy consumption, analyzed for average power, and recorded in a log file.</w:t>
      </w:r>
    </w:p>
    <w:p w14:paraId="0B5CC528" w14:textId="77777777" w:rsidR="00BC2167" w:rsidRDefault="00B007D2">
      <w:pPr>
        <w:pStyle w:val="Heading2"/>
      </w:pPr>
      <w:r>
        <w:t>1.2 Architectural Solution</w:t>
      </w:r>
    </w:p>
    <w:p w14:paraId="01044B1A" w14:textId="77777777" w:rsidR="00BC2167" w:rsidRDefault="00B007D2">
      <w:r>
        <w:t>The Smart Energy Smart-Meter Pulse Counter &amp; Analytics Agent implements a modular software architecture with clear separation of responsibilities:</w:t>
      </w:r>
    </w:p>
    <w:p w14:paraId="1CC1E76F" w14:textId="77777777" w:rsidR="00BC2167" w:rsidRDefault="00B007D2">
      <w:pPr>
        <w:pStyle w:val="ListNumber"/>
      </w:pPr>
      <w:r>
        <w:t>Pulse Generator creates the requested number of simulated meter pulses.</w:t>
      </w:r>
    </w:p>
    <w:p w14:paraId="55D84FA3" w14:textId="77777777" w:rsidR="00BC2167" w:rsidRDefault="00B007D2">
      <w:pPr>
        <w:pStyle w:val="ListNumber"/>
      </w:pPr>
      <w:r>
        <w:t>DeviceDriver receives the simulated pulses and maintains the pulse count.</w:t>
      </w:r>
    </w:p>
    <w:p w14:paraId="6673FC0A" w14:textId="77777777" w:rsidR="00BC2167" w:rsidRDefault="00B007D2">
      <w:pPr>
        <w:pStyle w:val="ListNumber"/>
      </w:pPr>
      <w:r>
        <w:t>Pulse Counter retrieves the count from the DeviceDriver.</w:t>
      </w:r>
    </w:p>
    <w:p w14:paraId="0A98E94C" w14:textId="77777777" w:rsidR="00BC2167" w:rsidRDefault="00B007D2">
      <w:pPr>
        <w:pStyle w:val="ListNumber"/>
      </w:pPr>
      <w:r>
        <w:t>Energy Calculator converts pulses into energy in kWh.</w:t>
      </w:r>
    </w:p>
    <w:p w14:paraId="273ABE09" w14:textId="77777777" w:rsidR="00BC2167" w:rsidRDefault="00B007D2">
      <w:pPr>
        <w:pStyle w:val="ListNumber"/>
      </w:pPr>
      <w:r>
        <w:t>Analytics Engine calculates average power in Watts using measurement time.</w:t>
      </w:r>
    </w:p>
    <w:p w14:paraId="1399264E" w14:textId="77777777" w:rsidR="00BC2167" w:rsidRDefault="00B007D2">
      <w:pPr>
        <w:pStyle w:val="ListNumber"/>
      </w:pPr>
      <w:r>
        <w:t>Cost Calculation estimates electricity cost using the configured tariff.</w:t>
      </w:r>
    </w:p>
    <w:p w14:paraId="755F394D" w14:textId="77777777" w:rsidR="00BC2167" w:rsidRDefault="00B007D2">
      <w:pPr>
        <w:pStyle w:val="ListNumber"/>
      </w:pPr>
      <w:r>
        <w:t>Logger records the final reading in logs/meter.log.</w:t>
      </w:r>
    </w:p>
    <w:p w14:paraId="61263D4D" w14:textId="77777777" w:rsidR="00BC2167" w:rsidRDefault="00B007D2">
      <w:r>
        <w:t>Important implementation note: the DeviceDriver is a user-space C++ simulation. It is not a Linux kernel module and does not create a real /dev device node.</w:t>
      </w:r>
    </w:p>
    <w:p w14:paraId="130A9668" w14:textId="77777777" w:rsidR="00BC2167" w:rsidRDefault="00B007D2">
      <w:pPr>
        <w:pStyle w:val="Heading2"/>
      </w:pPr>
      <w:r>
        <w:t>1.3 High-Level Architecture</w:t>
      </w:r>
    </w:p>
    <w:tbl>
      <w:tblPr>
        <w:tblW w:w="0" w:type="auto"/>
        <w:jc w:val="center"/>
        <w:tblLook w:val="04A0" w:firstRow="1" w:lastRow="0" w:firstColumn="1" w:lastColumn="0" w:noHBand="0" w:noVBand="1"/>
      </w:tblPr>
      <w:tblGrid>
        <w:gridCol w:w="10080"/>
      </w:tblGrid>
      <w:tr w:rsidR="00BC2167" w14:paraId="55779E31" w14:textId="77777777">
        <w:trPr>
          <w:jc w:val="center"/>
        </w:trPr>
        <w:tc>
          <w:tcPr>
            <w:tcW w:w="10080" w:type="dxa"/>
            <w:shd w:val="clear" w:color="auto" w:fill="F2F2F2"/>
          </w:tcPr>
          <w:p w14:paraId="1838C8AF" w14:textId="77777777" w:rsidR="00BC2167" w:rsidRDefault="00B007D2">
            <w:r>
              <w:rPr>
                <w:rFonts w:ascii="Courier New" w:hAnsi="Courier New"/>
                <w:sz w:val="17"/>
              </w:rPr>
              <w:t>SMART ENERGY METER</w:t>
            </w:r>
            <w:r>
              <w:rPr>
                <w:rFonts w:ascii="Courier New" w:hAnsi="Courier New"/>
                <w:sz w:val="17"/>
              </w:rPr>
              <w:br/>
              <w:t xml:space="preserve">       |</w:t>
            </w:r>
            <w:r>
              <w:rPr>
                <w:rFonts w:ascii="Courier New" w:hAnsi="Courier New"/>
                <w:sz w:val="17"/>
              </w:rPr>
              <w:br/>
              <w:t xml:space="preserve">       v</w:t>
            </w:r>
            <w:r>
              <w:rPr>
                <w:rFonts w:ascii="Courier New" w:hAnsi="Courier New"/>
                <w:sz w:val="17"/>
              </w:rPr>
              <w:br/>
              <w:t>Pulse Generator</w:t>
            </w:r>
            <w:r>
              <w:rPr>
                <w:rFonts w:ascii="Courier New" w:hAnsi="Courier New"/>
                <w:sz w:val="17"/>
              </w:rPr>
              <w:br/>
              <w:t xml:space="preserve">       |</w:t>
            </w:r>
            <w:r>
              <w:rPr>
                <w:rFonts w:ascii="Courier New" w:hAnsi="Courier New"/>
                <w:sz w:val="17"/>
              </w:rPr>
              <w:br/>
              <w:t xml:space="preserve">       v</w:t>
            </w:r>
            <w:r>
              <w:rPr>
                <w:rFonts w:ascii="Courier New" w:hAnsi="Courier New"/>
                <w:sz w:val="17"/>
              </w:rPr>
              <w:br/>
              <w:t>DeviceDriver (User-Space Simulation)</w:t>
            </w:r>
            <w:r>
              <w:rPr>
                <w:rFonts w:ascii="Courier New" w:hAnsi="Courier New"/>
                <w:sz w:val="17"/>
              </w:rPr>
              <w:br/>
              <w:t xml:space="preserve">       |</w:t>
            </w:r>
            <w:r>
              <w:rPr>
                <w:rFonts w:ascii="Courier New" w:hAnsi="Courier New"/>
                <w:sz w:val="17"/>
              </w:rPr>
              <w:br/>
              <w:t xml:space="preserve">       v</w:t>
            </w:r>
            <w:r>
              <w:rPr>
                <w:rFonts w:ascii="Courier New" w:hAnsi="Courier New"/>
                <w:sz w:val="17"/>
              </w:rPr>
              <w:br/>
              <w:t>Pulse Counter</w:t>
            </w:r>
            <w:r>
              <w:rPr>
                <w:rFonts w:ascii="Courier New" w:hAnsi="Courier New"/>
                <w:sz w:val="17"/>
              </w:rPr>
              <w:br/>
              <w:t xml:space="preserve">       |</w:t>
            </w:r>
            <w:r>
              <w:rPr>
                <w:rFonts w:ascii="Courier New" w:hAnsi="Courier New"/>
                <w:sz w:val="17"/>
              </w:rPr>
              <w:br/>
              <w:t xml:space="preserve">       v</w:t>
            </w:r>
            <w:r>
              <w:rPr>
                <w:rFonts w:ascii="Courier New" w:hAnsi="Courier New"/>
                <w:sz w:val="17"/>
              </w:rPr>
              <w:br/>
              <w:t>Energy Calculator</w:t>
            </w:r>
            <w:r>
              <w:rPr>
                <w:rFonts w:ascii="Courier New" w:hAnsi="Courier New"/>
                <w:sz w:val="17"/>
              </w:rPr>
              <w:br/>
              <w:t xml:space="preserve">       |</w:t>
            </w:r>
            <w:r>
              <w:rPr>
                <w:rFonts w:ascii="Courier New" w:hAnsi="Courier New"/>
                <w:sz w:val="17"/>
              </w:rPr>
              <w:br/>
              <w:t xml:space="preserve">       v</w:t>
            </w:r>
            <w:r>
              <w:rPr>
                <w:rFonts w:ascii="Courier New" w:hAnsi="Courier New"/>
                <w:sz w:val="17"/>
              </w:rPr>
              <w:br/>
              <w:t>Analytics Engine</w:t>
            </w:r>
            <w:r>
              <w:rPr>
                <w:rFonts w:ascii="Courier New" w:hAnsi="Courier New"/>
                <w:sz w:val="17"/>
              </w:rPr>
              <w:br/>
              <w:t xml:space="preserve">       |---- Energy (kWh)</w:t>
            </w:r>
            <w:r>
              <w:rPr>
                <w:rFonts w:ascii="Courier New" w:hAnsi="Courier New"/>
                <w:sz w:val="17"/>
              </w:rPr>
              <w:br/>
              <w:t xml:space="preserve">       |---- Power (W)</w:t>
            </w:r>
            <w:r>
              <w:rPr>
                <w:rFonts w:ascii="Courier New" w:hAnsi="Courier New"/>
                <w:sz w:val="17"/>
              </w:rPr>
              <w:br/>
              <w:t xml:space="preserve">       |</w:t>
            </w:r>
            <w:r>
              <w:rPr>
                <w:rFonts w:ascii="Courier New" w:hAnsi="Courier New"/>
                <w:sz w:val="17"/>
              </w:rPr>
              <w:br/>
              <w:t xml:space="preserve">       v</w:t>
            </w:r>
            <w:r>
              <w:rPr>
                <w:rFonts w:ascii="Courier New" w:hAnsi="Courier New"/>
                <w:sz w:val="17"/>
              </w:rPr>
              <w:br/>
              <w:t>Cost Calculation</w:t>
            </w:r>
            <w:r>
              <w:rPr>
                <w:rFonts w:ascii="Courier New" w:hAnsi="Courier New"/>
                <w:sz w:val="17"/>
              </w:rPr>
              <w:br/>
              <w:t xml:space="preserve">       |</w:t>
            </w:r>
            <w:r>
              <w:rPr>
                <w:rFonts w:ascii="Courier New" w:hAnsi="Courier New"/>
                <w:sz w:val="17"/>
              </w:rPr>
              <w:br/>
              <w:t xml:space="preserve">       v</w:t>
            </w:r>
            <w:r>
              <w:rPr>
                <w:rFonts w:ascii="Courier New" w:hAnsi="Courier New"/>
                <w:sz w:val="17"/>
              </w:rPr>
              <w:br/>
              <w:t>Logger</w:t>
            </w:r>
            <w:r>
              <w:rPr>
                <w:rFonts w:ascii="Courier New" w:hAnsi="Courier New"/>
                <w:sz w:val="17"/>
              </w:rPr>
              <w:br/>
            </w:r>
            <w:r>
              <w:rPr>
                <w:rFonts w:ascii="Courier New" w:hAnsi="Courier New"/>
                <w:sz w:val="17"/>
              </w:rPr>
              <w:t xml:space="preserve">       |</w:t>
            </w:r>
            <w:r>
              <w:rPr>
                <w:rFonts w:ascii="Courier New" w:hAnsi="Courier New"/>
                <w:sz w:val="17"/>
              </w:rPr>
              <w:br/>
              <w:t xml:space="preserve">       v</w:t>
            </w:r>
            <w:r>
              <w:rPr>
                <w:rFonts w:ascii="Courier New" w:hAnsi="Courier New"/>
                <w:sz w:val="17"/>
              </w:rPr>
              <w:br/>
            </w:r>
            <w:r>
              <w:rPr>
                <w:rFonts w:ascii="Courier New" w:hAnsi="Courier New"/>
                <w:sz w:val="17"/>
              </w:rPr>
              <w:lastRenderedPageBreak/>
              <w:t>logs/meter.log</w:t>
            </w:r>
          </w:p>
        </w:tc>
      </w:tr>
    </w:tbl>
    <w:p w14:paraId="68FC959D" w14:textId="77777777" w:rsidR="00BC2167" w:rsidRDefault="00B007D2">
      <w:pPr>
        <w:pStyle w:val="Heading2"/>
      </w:pPr>
      <w:r>
        <w:lastRenderedPageBreak/>
        <w:t>1.4 Architectural Workflow and Execution Pipeline</w:t>
      </w:r>
    </w:p>
    <w:p w14:paraId="3D04A3BE" w14:textId="77777777" w:rsidR="00BC2167" w:rsidRDefault="00B007D2">
      <w:r>
        <w:rPr>
          <w:b/>
        </w:rPr>
        <w:t>Stage 1: User Input</w:t>
      </w:r>
    </w:p>
    <w:p w14:paraId="760A8597" w14:textId="77777777" w:rsidR="00BC2167" w:rsidRDefault="00B007D2">
      <w:r>
        <w:t>The application accepts the number of simulated pulses and measurement time in hours.</w:t>
      </w:r>
    </w:p>
    <w:p w14:paraId="0CB3DC55" w14:textId="77777777" w:rsidR="00BC2167" w:rsidRDefault="00B007D2">
      <w:r>
        <w:rPr>
          <w:b/>
        </w:rPr>
        <w:t>Stage 2: Pulse Generation</w:t>
      </w:r>
    </w:p>
    <w:p w14:paraId="6B1860B3" w14:textId="77777777" w:rsidR="00BC2167" w:rsidRDefault="00B007D2">
      <w:r>
        <w:t>PulseGenerator creates the requested number of simulated meter pulses.</w:t>
      </w:r>
    </w:p>
    <w:p w14:paraId="2142993B" w14:textId="77777777" w:rsidR="00BC2167" w:rsidRDefault="00B007D2">
      <w:r>
        <w:rPr>
          <w:b/>
        </w:rPr>
        <w:t>Stage 3: Device Abstraction</w:t>
      </w:r>
    </w:p>
    <w:p w14:paraId="12FD3CFC" w14:textId="77777777" w:rsidR="00BC2167" w:rsidRDefault="00B007D2">
      <w:r>
        <w:t>Each pulse is passed to the user-space DeviceDriver, which increments its internal pulse count.</w:t>
      </w:r>
    </w:p>
    <w:p w14:paraId="18194D24" w14:textId="77777777" w:rsidR="00BC2167" w:rsidRDefault="00B007D2">
      <w:r>
        <w:rPr>
          <w:b/>
        </w:rPr>
        <w:t>Stage 4: Pulse Retrieval</w:t>
      </w:r>
    </w:p>
    <w:p w14:paraId="1DB11D65" w14:textId="77777777" w:rsidR="00BC2167" w:rsidRDefault="00B007D2">
      <w:r>
        <w:t>PulseCounter reads the accumulated count from DeviceDriver.</w:t>
      </w:r>
    </w:p>
    <w:p w14:paraId="2EC171D3" w14:textId="77777777" w:rsidR="00BC2167" w:rsidRDefault="00B007D2">
      <w:r>
        <w:rPr>
          <w:b/>
        </w:rPr>
        <w:t>Stage 5: Energy Calculation</w:t>
      </w:r>
    </w:p>
    <w:p w14:paraId="4E388617" w14:textId="77777777" w:rsidR="00BC2167" w:rsidRDefault="00B007D2">
      <w:r>
        <w:t>EnergyCalculator converts the pulse count using the meter constant of 1000 pulses/kWh.</w:t>
      </w:r>
    </w:p>
    <w:p w14:paraId="697D0369" w14:textId="77777777" w:rsidR="00BC2167" w:rsidRDefault="00B007D2">
      <w:r>
        <w:rPr>
          <w:b/>
        </w:rPr>
        <w:t>Stage 6: Power Analytics</w:t>
      </w:r>
    </w:p>
    <w:p w14:paraId="7BF8B1ED" w14:textId="77777777" w:rsidR="00BC2167" w:rsidRDefault="00B007D2">
      <w:r>
        <w:t>AnalyticsEngine converts energy and elapsed time into average power in Watts.</w:t>
      </w:r>
    </w:p>
    <w:p w14:paraId="0ECEC8B0" w14:textId="77777777" w:rsidR="00BC2167" w:rsidRDefault="00B007D2">
      <w:r>
        <w:rPr>
          <w:b/>
        </w:rPr>
        <w:t>Stage 7: Cost Calculation</w:t>
      </w:r>
    </w:p>
    <w:p w14:paraId="2DF5B785" w14:textId="77777777" w:rsidR="00BC2167" w:rsidRDefault="00B007D2">
      <w:r>
        <w:t>The application multiplies energy by the configured electricity tariff of ₹8/kWh.</w:t>
      </w:r>
    </w:p>
    <w:p w14:paraId="468E29E8" w14:textId="77777777" w:rsidR="00BC2167" w:rsidRDefault="00B007D2">
      <w:r>
        <w:rPr>
          <w:b/>
        </w:rPr>
        <w:t>Stage 8: Logging</w:t>
      </w:r>
    </w:p>
    <w:p w14:paraId="56EA72C9" w14:textId="77777777" w:rsidR="00BC2167" w:rsidRDefault="00B007D2">
      <w:r>
        <w:t>Logger appends the pulse count, energy, and average power to logs/meter.log.</w:t>
      </w:r>
    </w:p>
    <w:p w14:paraId="7B426A20" w14:textId="77777777" w:rsidR="00BC2167" w:rsidRDefault="00B007D2">
      <w:r>
        <w:br w:type="page"/>
      </w:r>
    </w:p>
    <w:p w14:paraId="3DEE370D" w14:textId="77777777" w:rsidR="00BC2167" w:rsidRDefault="00B007D2">
      <w:pPr>
        <w:pStyle w:val="Heading1"/>
      </w:pPr>
      <w:r>
        <w:lastRenderedPageBreak/>
        <w:t>2. Device Driver Interface Contract</w:t>
      </w:r>
    </w:p>
    <w:p w14:paraId="76C2B713" w14:textId="77777777" w:rsidR="00BC2167" w:rsidRDefault="00B007D2">
      <w:pPr>
        <w:pStyle w:val="Heading2"/>
      </w:pPr>
      <w:r>
        <w:t>2.1 Purpose of the DeviceDriver Class</w:t>
      </w:r>
    </w:p>
    <w:p w14:paraId="26F64D70" w14:textId="77777777" w:rsidR="00BC2167" w:rsidRDefault="00B007D2">
      <w:r>
        <w:t>The DeviceDriver class establishes the device-abstraction layer between the simulated pulse source and the rest of the application. It stores the current pulse count and provides methods for receiving pulses, reading the count, and resetting the count.</w:t>
      </w:r>
    </w:p>
    <w:p w14:paraId="52058D24" w14:textId="77777777" w:rsidR="00BC2167" w:rsidRDefault="00B007D2">
      <w:pPr>
        <w:pStyle w:val="Heading2"/>
      </w:pPr>
      <w:r>
        <w:t>2.2 Code Explanation</w:t>
      </w:r>
    </w:p>
    <w:p w14:paraId="3A04748C" w14:textId="77777777" w:rsidR="00BC2167" w:rsidRDefault="00B007D2">
      <w:r>
        <w:t>The class uses a private unsigned long long member named pulseCount. The constructor initializes this value to zero. handlePulse() increments the count whenever PulseGenerator produces a pulse. readPulseCount() returns the current value as a const operation, while reset() sets the count back to zero.</w:t>
      </w:r>
    </w:p>
    <w:p w14:paraId="57F7E9DD" w14:textId="77777777" w:rsidR="00BC2167" w:rsidRDefault="00B007D2">
      <w:pPr>
        <w:pStyle w:val="Heading2"/>
      </w:pPr>
      <w:r>
        <w:t>2.3 Raw Source Code: include/DeviceDriver.h</w:t>
      </w:r>
    </w:p>
    <w:tbl>
      <w:tblPr>
        <w:tblW w:w="0" w:type="auto"/>
        <w:jc w:val="center"/>
        <w:tblLook w:val="04A0" w:firstRow="1" w:lastRow="0" w:firstColumn="1" w:lastColumn="0" w:noHBand="0" w:noVBand="1"/>
      </w:tblPr>
      <w:tblGrid>
        <w:gridCol w:w="10080"/>
      </w:tblGrid>
      <w:tr w:rsidR="00BC2167" w14:paraId="3C3A1211" w14:textId="77777777">
        <w:trPr>
          <w:jc w:val="center"/>
        </w:trPr>
        <w:tc>
          <w:tcPr>
            <w:tcW w:w="10080" w:type="dxa"/>
            <w:shd w:val="clear" w:color="auto" w:fill="F2F2F2"/>
          </w:tcPr>
          <w:p w14:paraId="5CD3964E" w14:textId="77777777" w:rsidR="00BC2167" w:rsidRDefault="00B007D2">
            <w:r>
              <w:rPr>
                <w:rFonts w:ascii="Courier New" w:hAnsi="Courier New"/>
                <w:sz w:val="17"/>
              </w:rPr>
              <w:t>#ifndef DEVICE_DRIVER_H</w:t>
            </w:r>
            <w:r>
              <w:rPr>
                <w:rFonts w:ascii="Courier New" w:hAnsi="Courier New"/>
                <w:sz w:val="17"/>
              </w:rPr>
              <w:br/>
              <w:t>#define DEVICE_DRIVER_H</w:t>
            </w:r>
            <w:r>
              <w:rPr>
                <w:rFonts w:ascii="Courier New" w:hAnsi="Courier New"/>
                <w:sz w:val="17"/>
              </w:rPr>
              <w:br/>
            </w:r>
            <w:r>
              <w:rPr>
                <w:rFonts w:ascii="Courier New" w:hAnsi="Courier New"/>
                <w:sz w:val="17"/>
              </w:rPr>
              <w:br/>
              <w:t>class DeviceDriver {</w:t>
            </w:r>
            <w:r>
              <w:rPr>
                <w:rFonts w:ascii="Courier New" w:hAnsi="Courier New"/>
                <w:sz w:val="17"/>
              </w:rPr>
              <w:br/>
              <w:t>private:</w:t>
            </w:r>
            <w:r>
              <w:rPr>
                <w:rFonts w:ascii="Courier New" w:hAnsi="Courier New"/>
                <w:sz w:val="17"/>
              </w:rPr>
              <w:br/>
              <w:t xml:space="preserve">    unsigned long long pulseCount;</w:t>
            </w:r>
            <w:r>
              <w:rPr>
                <w:rFonts w:ascii="Courier New" w:hAnsi="Courier New"/>
                <w:sz w:val="17"/>
              </w:rPr>
              <w:br/>
            </w:r>
            <w:r>
              <w:rPr>
                <w:rFonts w:ascii="Courier New" w:hAnsi="Courier New"/>
                <w:sz w:val="17"/>
              </w:rPr>
              <w:br/>
              <w:t>public:</w:t>
            </w:r>
            <w:r>
              <w:rPr>
                <w:rFonts w:ascii="Courier New" w:hAnsi="Courier New"/>
                <w:sz w:val="17"/>
              </w:rPr>
              <w:br/>
              <w:t xml:space="preserve">    DeviceDriver();</w:t>
            </w:r>
            <w:r>
              <w:rPr>
                <w:rFonts w:ascii="Courier New" w:hAnsi="Courier New"/>
                <w:sz w:val="17"/>
              </w:rPr>
              <w:br/>
            </w:r>
            <w:r>
              <w:rPr>
                <w:rFonts w:ascii="Courier New" w:hAnsi="Courier New"/>
                <w:sz w:val="17"/>
              </w:rPr>
              <w:br/>
            </w:r>
            <w:r>
              <w:rPr>
                <w:rFonts w:ascii="Courier New" w:hAnsi="Courier New"/>
                <w:sz w:val="17"/>
              </w:rPr>
              <w:t xml:space="preserve">    void handlePulse();</w:t>
            </w:r>
            <w:r>
              <w:rPr>
                <w:rFonts w:ascii="Courier New" w:hAnsi="Courier New"/>
                <w:sz w:val="17"/>
              </w:rPr>
              <w:br/>
              <w:t xml:space="preserve">    unsigned long long readPulseCount() const;</w:t>
            </w:r>
            <w:r>
              <w:rPr>
                <w:rFonts w:ascii="Courier New" w:hAnsi="Courier New"/>
                <w:sz w:val="17"/>
              </w:rPr>
              <w:br/>
              <w:t xml:space="preserve">    void reset();</w:t>
            </w:r>
            <w:r>
              <w:rPr>
                <w:rFonts w:ascii="Courier New" w:hAnsi="Courier New"/>
                <w:sz w:val="17"/>
              </w:rPr>
              <w:br/>
              <w:t>};</w:t>
            </w:r>
            <w:r>
              <w:rPr>
                <w:rFonts w:ascii="Courier New" w:hAnsi="Courier New"/>
                <w:sz w:val="17"/>
              </w:rPr>
              <w:br/>
            </w:r>
            <w:r>
              <w:rPr>
                <w:rFonts w:ascii="Courier New" w:hAnsi="Courier New"/>
                <w:sz w:val="17"/>
              </w:rPr>
              <w:br/>
              <w:t>#endif</w:t>
            </w:r>
          </w:p>
        </w:tc>
      </w:tr>
    </w:tbl>
    <w:p w14:paraId="1AD3E6F3" w14:textId="77777777" w:rsidR="00BC2167" w:rsidRDefault="00B007D2">
      <w:pPr>
        <w:pStyle w:val="Heading2"/>
      </w:pPr>
      <w:r>
        <w:t>2.4 Raw Source Code: src/DeviceDriver.cpp</w:t>
      </w:r>
    </w:p>
    <w:tbl>
      <w:tblPr>
        <w:tblW w:w="0" w:type="auto"/>
        <w:jc w:val="center"/>
        <w:tblLook w:val="04A0" w:firstRow="1" w:lastRow="0" w:firstColumn="1" w:lastColumn="0" w:noHBand="0" w:noVBand="1"/>
      </w:tblPr>
      <w:tblGrid>
        <w:gridCol w:w="10080"/>
      </w:tblGrid>
      <w:tr w:rsidR="00BC2167" w14:paraId="6622E73E" w14:textId="77777777">
        <w:trPr>
          <w:jc w:val="center"/>
        </w:trPr>
        <w:tc>
          <w:tcPr>
            <w:tcW w:w="10080" w:type="dxa"/>
            <w:shd w:val="clear" w:color="auto" w:fill="F2F2F2"/>
          </w:tcPr>
          <w:p w14:paraId="4E4FCAC6" w14:textId="77777777" w:rsidR="00BC2167" w:rsidRDefault="00B007D2">
            <w:r>
              <w:rPr>
                <w:rFonts w:ascii="Courier New" w:hAnsi="Courier New"/>
                <w:sz w:val="17"/>
              </w:rPr>
              <w:t>#include "DeviceDriver.h"</w:t>
            </w:r>
            <w:r>
              <w:rPr>
                <w:rFonts w:ascii="Courier New" w:hAnsi="Courier New"/>
                <w:sz w:val="17"/>
              </w:rPr>
              <w:br/>
            </w:r>
            <w:r>
              <w:rPr>
                <w:rFonts w:ascii="Courier New" w:hAnsi="Courier New"/>
                <w:sz w:val="17"/>
              </w:rPr>
              <w:br/>
              <w:t>DeviceDriver::DeviceDriver() {</w:t>
            </w:r>
            <w:r>
              <w:rPr>
                <w:rFonts w:ascii="Courier New" w:hAnsi="Courier New"/>
                <w:sz w:val="17"/>
              </w:rPr>
              <w:br/>
              <w:t xml:space="preserve">    pulseCount = 0;</w:t>
            </w:r>
            <w:r>
              <w:rPr>
                <w:rFonts w:ascii="Courier New" w:hAnsi="Courier New"/>
                <w:sz w:val="17"/>
              </w:rPr>
              <w:br/>
              <w:t>}</w:t>
            </w:r>
            <w:r>
              <w:rPr>
                <w:rFonts w:ascii="Courier New" w:hAnsi="Courier New"/>
                <w:sz w:val="17"/>
              </w:rPr>
              <w:br/>
            </w:r>
            <w:r>
              <w:rPr>
                <w:rFonts w:ascii="Courier New" w:hAnsi="Courier New"/>
                <w:sz w:val="17"/>
              </w:rPr>
              <w:br/>
              <w:t>void DeviceDriver::handlePulse() {</w:t>
            </w:r>
            <w:r>
              <w:rPr>
                <w:rFonts w:ascii="Courier New" w:hAnsi="Courier New"/>
                <w:sz w:val="17"/>
              </w:rPr>
              <w:br/>
              <w:t xml:space="preserve">    pulseCount++;</w:t>
            </w:r>
            <w:r>
              <w:rPr>
                <w:rFonts w:ascii="Courier New" w:hAnsi="Courier New"/>
                <w:sz w:val="17"/>
              </w:rPr>
              <w:br/>
              <w:t>}</w:t>
            </w:r>
            <w:r>
              <w:rPr>
                <w:rFonts w:ascii="Courier New" w:hAnsi="Courier New"/>
                <w:sz w:val="17"/>
              </w:rPr>
              <w:br/>
            </w:r>
            <w:r>
              <w:rPr>
                <w:rFonts w:ascii="Courier New" w:hAnsi="Courier New"/>
                <w:sz w:val="17"/>
              </w:rPr>
              <w:br/>
              <w:t>unsigned long long DeviceDriver::readPulseCount() const {</w:t>
            </w:r>
            <w:r>
              <w:rPr>
                <w:rFonts w:ascii="Courier New" w:hAnsi="Courier New"/>
                <w:sz w:val="17"/>
              </w:rPr>
              <w:br/>
              <w:t xml:space="preserve">    return pulseCount;</w:t>
            </w:r>
            <w:r>
              <w:rPr>
                <w:rFonts w:ascii="Courier New" w:hAnsi="Courier New"/>
                <w:sz w:val="17"/>
              </w:rPr>
              <w:br/>
              <w:t>}</w:t>
            </w:r>
            <w:r>
              <w:rPr>
                <w:rFonts w:ascii="Courier New" w:hAnsi="Courier New"/>
                <w:sz w:val="17"/>
              </w:rPr>
              <w:br/>
            </w:r>
            <w:r>
              <w:rPr>
                <w:rFonts w:ascii="Courier New" w:hAnsi="Courier New"/>
                <w:sz w:val="17"/>
              </w:rPr>
              <w:br/>
              <w:t>void DeviceDriver::reset() {</w:t>
            </w:r>
            <w:r>
              <w:rPr>
                <w:rFonts w:ascii="Courier New" w:hAnsi="Courier New"/>
                <w:sz w:val="17"/>
              </w:rPr>
              <w:br/>
              <w:t xml:space="preserve">    pulseCount = 0;</w:t>
            </w:r>
            <w:r>
              <w:rPr>
                <w:rFonts w:ascii="Courier New" w:hAnsi="Courier New"/>
                <w:sz w:val="17"/>
              </w:rPr>
              <w:br/>
              <w:t>}</w:t>
            </w:r>
          </w:p>
        </w:tc>
      </w:tr>
    </w:tbl>
    <w:p w14:paraId="640E2324" w14:textId="77777777" w:rsidR="00BC2167" w:rsidRDefault="00B007D2">
      <w:r>
        <w:br w:type="page"/>
      </w:r>
    </w:p>
    <w:p w14:paraId="0D671252" w14:textId="77777777" w:rsidR="00BC2167" w:rsidRDefault="00B007D2">
      <w:pPr>
        <w:pStyle w:val="Heading1"/>
      </w:pPr>
      <w:r>
        <w:lastRenderedPageBreak/>
        <w:t>3. Pulse Generation and Counting Modules</w:t>
      </w:r>
    </w:p>
    <w:p w14:paraId="46367907" w14:textId="77777777" w:rsidR="00BC2167" w:rsidRDefault="00B007D2">
      <w:pPr>
        <w:pStyle w:val="Heading2"/>
      </w:pPr>
      <w:r>
        <w:t>3.1 Pulse Generator</w:t>
      </w:r>
    </w:p>
    <w:p w14:paraId="32CDE5F3" w14:textId="77777777" w:rsidR="00BC2167" w:rsidRDefault="00B007D2">
      <w:r>
        <w:t>PulseGenerator is responsible for producing one or multiple simulated meter pulses. It keeps a reference to DeviceDriver and forwards each generated pulse to handlePulse().</w:t>
      </w:r>
    </w:p>
    <w:p w14:paraId="1FFB5E0A" w14:textId="77777777" w:rsidR="00BC2167" w:rsidRDefault="00B007D2">
      <w:pPr>
        <w:pStyle w:val="Heading2"/>
      </w:pPr>
      <w:r>
        <w:t>3.2 Raw Source Code: include/PulseGenerator.h</w:t>
      </w:r>
    </w:p>
    <w:tbl>
      <w:tblPr>
        <w:tblW w:w="0" w:type="auto"/>
        <w:jc w:val="center"/>
        <w:tblLook w:val="04A0" w:firstRow="1" w:lastRow="0" w:firstColumn="1" w:lastColumn="0" w:noHBand="0" w:noVBand="1"/>
      </w:tblPr>
      <w:tblGrid>
        <w:gridCol w:w="10080"/>
      </w:tblGrid>
      <w:tr w:rsidR="00BC2167" w14:paraId="6265411A" w14:textId="77777777">
        <w:trPr>
          <w:jc w:val="center"/>
        </w:trPr>
        <w:tc>
          <w:tcPr>
            <w:tcW w:w="10080" w:type="dxa"/>
            <w:shd w:val="clear" w:color="auto" w:fill="F2F2F2"/>
          </w:tcPr>
          <w:p w14:paraId="09537968" w14:textId="77777777" w:rsidR="00BC2167" w:rsidRDefault="00B007D2">
            <w:r>
              <w:rPr>
                <w:rFonts w:ascii="Courier New" w:hAnsi="Courier New"/>
                <w:sz w:val="17"/>
              </w:rPr>
              <w:t>#ifndef PULSE_GENERATOR_H</w:t>
            </w:r>
            <w:r>
              <w:rPr>
                <w:rFonts w:ascii="Courier New" w:hAnsi="Courier New"/>
                <w:sz w:val="17"/>
              </w:rPr>
              <w:br/>
              <w:t>#define PULSE_GENERATOR_H</w:t>
            </w:r>
            <w:r>
              <w:rPr>
                <w:rFonts w:ascii="Courier New" w:hAnsi="Courier New"/>
                <w:sz w:val="17"/>
              </w:rPr>
              <w:br/>
            </w:r>
            <w:r>
              <w:rPr>
                <w:rFonts w:ascii="Courier New" w:hAnsi="Courier New"/>
                <w:sz w:val="17"/>
              </w:rPr>
              <w:br/>
              <w:t>#include "DeviceDriver.h"</w:t>
            </w:r>
            <w:r>
              <w:rPr>
                <w:rFonts w:ascii="Courier New" w:hAnsi="Courier New"/>
                <w:sz w:val="17"/>
              </w:rPr>
              <w:br/>
            </w:r>
            <w:r>
              <w:rPr>
                <w:rFonts w:ascii="Courier New" w:hAnsi="Courier New"/>
                <w:sz w:val="17"/>
              </w:rPr>
              <w:br/>
              <w:t>class PulseGenerator {</w:t>
            </w:r>
            <w:r>
              <w:rPr>
                <w:rFonts w:ascii="Courier New" w:hAnsi="Courier New"/>
                <w:sz w:val="17"/>
              </w:rPr>
              <w:br/>
              <w:t>private:</w:t>
            </w:r>
            <w:r>
              <w:rPr>
                <w:rFonts w:ascii="Courier New" w:hAnsi="Courier New"/>
                <w:sz w:val="17"/>
              </w:rPr>
              <w:br/>
              <w:t xml:space="preserve">    DeviceDriver&amp; driver;</w:t>
            </w:r>
            <w:r>
              <w:rPr>
                <w:rFonts w:ascii="Courier New" w:hAnsi="Courier New"/>
                <w:sz w:val="17"/>
              </w:rPr>
              <w:br/>
            </w:r>
            <w:r>
              <w:rPr>
                <w:rFonts w:ascii="Courier New" w:hAnsi="Courier New"/>
                <w:sz w:val="17"/>
              </w:rPr>
              <w:br/>
              <w:t>public:</w:t>
            </w:r>
            <w:r>
              <w:rPr>
                <w:rFonts w:ascii="Courier New" w:hAnsi="Courier New"/>
                <w:sz w:val="17"/>
              </w:rPr>
              <w:br/>
              <w:t xml:space="preserve">    explicit PulseGenerator(DeviceDriver&amp; device);</w:t>
            </w:r>
            <w:r>
              <w:rPr>
                <w:rFonts w:ascii="Courier New" w:hAnsi="Courier New"/>
                <w:sz w:val="17"/>
              </w:rPr>
              <w:br/>
            </w:r>
            <w:r>
              <w:rPr>
                <w:rFonts w:ascii="Courier New" w:hAnsi="Courier New"/>
                <w:sz w:val="17"/>
              </w:rPr>
              <w:br/>
              <w:t xml:space="preserve">    void generatePulse();</w:t>
            </w:r>
            <w:r>
              <w:rPr>
                <w:rFonts w:ascii="Courier New" w:hAnsi="Courier New"/>
                <w:sz w:val="17"/>
              </w:rPr>
              <w:br/>
              <w:t xml:space="preserve">    void generateMultiplePulses(int numberOfPulses);</w:t>
            </w:r>
            <w:r>
              <w:rPr>
                <w:rFonts w:ascii="Courier New" w:hAnsi="Courier New"/>
                <w:sz w:val="17"/>
              </w:rPr>
              <w:br/>
              <w:t>};</w:t>
            </w:r>
            <w:r>
              <w:rPr>
                <w:rFonts w:ascii="Courier New" w:hAnsi="Courier New"/>
                <w:sz w:val="17"/>
              </w:rPr>
              <w:br/>
            </w:r>
            <w:r>
              <w:rPr>
                <w:rFonts w:ascii="Courier New" w:hAnsi="Courier New"/>
                <w:sz w:val="17"/>
              </w:rPr>
              <w:br/>
              <w:t>#endif</w:t>
            </w:r>
          </w:p>
        </w:tc>
      </w:tr>
    </w:tbl>
    <w:p w14:paraId="617F76BB" w14:textId="77777777" w:rsidR="00BC2167" w:rsidRDefault="00B007D2">
      <w:pPr>
        <w:pStyle w:val="Heading2"/>
      </w:pPr>
      <w:r>
        <w:t>3.3 Raw Source Code: src/PulseGenerator.cpp</w:t>
      </w:r>
    </w:p>
    <w:tbl>
      <w:tblPr>
        <w:tblW w:w="0" w:type="auto"/>
        <w:jc w:val="center"/>
        <w:tblLook w:val="04A0" w:firstRow="1" w:lastRow="0" w:firstColumn="1" w:lastColumn="0" w:noHBand="0" w:noVBand="1"/>
      </w:tblPr>
      <w:tblGrid>
        <w:gridCol w:w="10080"/>
      </w:tblGrid>
      <w:tr w:rsidR="00BC2167" w14:paraId="4084EA98" w14:textId="77777777">
        <w:trPr>
          <w:jc w:val="center"/>
        </w:trPr>
        <w:tc>
          <w:tcPr>
            <w:tcW w:w="10080" w:type="dxa"/>
            <w:shd w:val="clear" w:color="auto" w:fill="F2F2F2"/>
          </w:tcPr>
          <w:p w14:paraId="71FAE089" w14:textId="77777777" w:rsidR="00BC2167" w:rsidRDefault="00B007D2">
            <w:r>
              <w:rPr>
                <w:rFonts w:ascii="Courier New" w:hAnsi="Courier New"/>
                <w:sz w:val="17"/>
              </w:rPr>
              <w:t>#include "PulseGenerator.h"</w:t>
            </w:r>
            <w:r>
              <w:rPr>
                <w:rFonts w:ascii="Courier New" w:hAnsi="Courier New"/>
                <w:sz w:val="17"/>
              </w:rPr>
              <w:br/>
            </w:r>
            <w:r>
              <w:rPr>
                <w:rFonts w:ascii="Courier New" w:hAnsi="Courier New"/>
                <w:sz w:val="17"/>
              </w:rPr>
              <w:br/>
              <w:t>PulseGenerator::PulseGenerator(DeviceDriver&amp; device)</w:t>
            </w:r>
            <w:r>
              <w:rPr>
                <w:rFonts w:ascii="Courier New" w:hAnsi="Courier New"/>
                <w:sz w:val="17"/>
              </w:rPr>
              <w:br/>
              <w:t xml:space="preserve">    : driver(device) {</w:t>
            </w:r>
            <w:r>
              <w:rPr>
                <w:rFonts w:ascii="Courier New" w:hAnsi="Courier New"/>
                <w:sz w:val="17"/>
              </w:rPr>
              <w:br/>
              <w:t>}</w:t>
            </w:r>
            <w:r>
              <w:rPr>
                <w:rFonts w:ascii="Courier New" w:hAnsi="Courier New"/>
                <w:sz w:val="17"/>
              </w:rPr>
              <w:br/>
            </w:r>
            <w:r>
              <w:rPr>
                <w:rFonts w:ascii="Courier New" w:hAnsi="Courier New"/>
                <w:sz w:val="17"/>
              </w:rPr>
              <w:br/>
              <w:t>void PulseGenerator::generatePulse() {</w:t>
            </w:r>
            <w:r>
              <w:rPr>
                <w:rFonts w:ascii="Courier New" w:hAnsi="Courier New"/>
                <w:sz w:val="17"/>
              </w:rPr>
              <w:br/>
              <w:t xml:space="preserve">    driver.handlePulse();</w:t>
            </w:r>
            <w:r>
              <w:rPr>
                <w:rFonts w:ascii="Courier New" w:hAnsi="Courier New"/>
                <w:sz w:val="17"/>
              </w:rPr>
              <w:br/>
              <w:t>}</w:t>
            </w:r>
            <w:r>
              <w:rPr>
                <w:rFonts w:ascii="Courier New" w:hAnsi="Courier New"/>
                <w:sz w:val="17"/>
              </w:rPr>
              <w:br/>
            </w:r>
            <w:r>
              <w:rPr>
                <w:rFonts w:ascii="Courier New" w:hAnsi="Courier New"/>
                <w:sz w:val="17"/>
              </w:rPr>
              <w:br/>
              <w:t>void PulseGenerator::generateMultiplePulses(int numberOfPulses) {</w:t>
            </w:r>
            <w:r>
              <w:rPr>
                <w:rFonts w:ascii="Courier New" w:hAnsi="Courier New"/>
                <w:sz w:val="17"/>
              </w:rPr>
              <w:br/>
              <w:t xml:space="preserve">    if (numberOfPulses &lt;= 0) {</w:t>
            </w:r>
            <w:r>
              <w:rPr>
                <w:rFonts w:ascii="Courier New" w:hAnsi="Courier New"/>
                <w:sz w:val="17"/>
              </w:rPr>
              <w:br/>
              <w:t xml:space="preserve">        return;</w:t>
            </w:r>
            <w:r>
              <w:rPr>
                <w:rFonts w:ascii="Courier New" w:hAnsi="Courier New"/>
                <w:sz w:val="17"/>
              </w:rPr>
              <w:br/>
              <w:t xml:space="preserve">    }</w:t>
            </w:r>
            <w:r>
              <w:rPr>
                <w:rFonts w:ascii="Courier New" w:hAnsi="Courier New"/>
                <w:sz w:val="17"/>
              </w:rPr>
              <w:br/>
            </w:r>
            <w:r>
              <w:rPr>
                <w:rFonts w:ascii="Courier New" w:hAnsi="Courier New"/>
                <w:sz w:val="17"/>
              </w:rPr>
              <w:br/>
              <w:t xml:space="preserve">    for (int i = 0; i &lt; numberOfPulses; i++) {</w:t>
            </w:r>
            <w:r>
              <w:rPr>
                <w:rFonts w:ascii="Courier New" w:hAnsi="Courier New"/>
                <w:sz w:val="17"/>
              </w:rPr>
              <w:br/>
              <w:t xml:space="preserve">        generatePulse();</w:t>
            </w:r>
            <w:r>
              <w:rPr>
                <w:rFonts w:ascii="Courier New" w:hAnsi="Courier New"/>
                <w:sz w:val="17"/>
              </w:rPr>
              <w:br/>
              <w:t xml:space="preserve">    }</w:t>
            </w:r>
            <w:r>
              <w:rPr>
                <w:rFonts w:ascii="Courier New" w:hAnsi="Courier New"/>
                <w:sz w:val="17"/>
              </w:rPr>
              <w:br/>
              <w:t>}</w:t>
            </w:r>
          </w:p>
        </w:tc>
      </w:tr>
    </w:tbl>
    <w:p w14:paraId="4628A8C1" w14:textId="77777777" w:rsidR="00BC2167" w:rsidRDefault="00B007D2">
      <w:pPr>
        <w:pStyle w:val="Heading2"/>
      </w:pPr>
      <w:r>
        <w:t>3.4 Pulse Counter</w:t>
      </w:r>
    </w:p>
    <w:p w14:paraId="20DEBE4B" w14:textId="77777777" w:rsidR="00BC2167" w:rsidRDefault="00B007D2">
      <w:r>
        <w:t>PulseCounter provides a simple interface for retrieving and resetting the count maintained by DeviceDriver. It stores a reference to the driver object.</w:t>
      </w:r>
    </w:p>
    <w:p w14:paraId="1C371658" w14:textId="77777777" w:rsidR="00BC2167" w:rsidRDefault="00B007D2">
      <w:pPr>
        <w:pStyle w:val="Heading2"/>
      </w:pPr>
      <w:r>
        <w:t>3.5 Raw Source Code: include/PulseCounter.h</w:t>
      </w:r>
    </w:p>
    <w:tbl>
      <w:tblPr>
        <w:tblW w:w="0" w:type="auto"/>
        <w:jc w:val="center"/>
        <w:tblLook w:val="04A0" w:firstRow="1" w:lastRow="0" w:firstColumn="1" w:lastColumn="0" w:noHBand="0" w:noVBand="1"/>
      </w:tblPr>
      <w:tblGrid>
        <w:gridCol w:w="10080"/>
      </w:tblGrid>
      <w:tr w:rsidR="00BC2167" w14:paraId="0A3C66FE" w14:textId="77777777">
        <w:trPr>
          <w:jc w:val="center"/>
        </w:trPr>
        <w:tc>
          <w:tcPr>
            <w:tcW w:w="10080" w:type="dxa"/>
            <w:shd w:val="clear" w:color="auto" w:fill="F2F2F2"/>
          </w:tcPr>
          <w:p w14:paraId="0860F24F" w14:textId="77777777" w:rsidR="00BC2167" w:rsidRDefault="00B007D2">
            <w:r>
              <w:rPr>
                <w:rFonts w:ascii="Courier New" w:hAnsi="Courier New"/>
                <w:sz w:val="17"/>
              </w:rPr>
              <w:t>#ifndef PULSE_COUNTER_H</w:t>
            </w:r>
            <w:r>
              <w:rPr>
                <w:rFonts w:ascii="Courier New" w:hAnsi="Courier New"/>
                <w:sz w:val="17"/>
              </w:rPr>
              <w:br/>
              <w:t>#define PULSE_COUNTER_H</w:t>
            </w:r>
            <w:r>
              <w:rPr>
                <w:rFonts w:ascii="Courier New" w:hAnsi="Courier New"/>
                <w:sz w:val="17"/>
              </w:rPr>
              <w:br/>
            </w:r>
            <w:r>
              <w:rPr>
                <w:rFonts w:ascii="Courier New" w:hAnsi="Courier New"/>
                <w:sz w:val="17"/>
              </w:rPr>
              <w:br/>
              <w:t>#include "DeviceDriver.h"</w:t>
            </w:r>
            <w:r>
              <w:rPr>
                <w:rFonts w:ascii="Courier New" w:hAnsi="Courier New"/>
                <w:sz w:val="17"/>
              </w:rPr>
              <w:br/>
            </w:r>
            <w:r>
              <w:rPr>
                <w:rFonts w:ascii="Courier New" w:hAnsi="Courier New"/>
                <w:sz w:val="17"/>
              </w:rPr>
              <w:br/>
            </w:r>
            <w:r>
              <w:rPr>
                <w:rFonts w:ascii="Courier New" w:hAnsi="Courier New"/>
                <w:sz w:val="17"/>
              </w:rPr>
              <w:lastRenderedPageBreak/>
              <w:t>class PulseCounter {</w:t>
            </w:r>
            <w:r>
              <w:rPr>
                <w:rFonts w:ascii="Courier New" w:hAnsi="Courier New"/>
                <w:sz w:val="17"/>
              </w:rPr>
              <w:br/>
              <w:t>private:</w:t>
            </w:r>
            <w:r>
              <w:rPr>
                <w:rFonts w:ascii="Courier New" w:hAnsi="Courier New"/>
                <w:sz w:val="17"/>
              </w:rPr>
              <w:br/>
              <w:t xml:space="preserve">    DeviceDriver&amp; driver;</w:t>
            </w:r>
            <w:r>
              <w:rPr>
                <w:rFonts w:ascii="Courier New" w:hAnsi="Courier New"/>
                <w:sz w:val="17"/>
              </w:rPr>
              <w:br/>
            </w:r>
            <w:r>
              <w:rPr>
                <w:rFonts w:ascii="Courier New" w:hAnsi="Courier New"/>
                <w:sz w:val="17"/>
              </w:rPr>
              <w:br/>
              <w:t>public:</w:t>
            </w:r>
            <w:r>
              <w:rPr>
                <w:rFonts w:ascii="Courier New" w:hAnsi="Courier New"/>
                <w:sz w:val="17"/>
              </w:rPr>
              <w:br/>
              <w:t xml:space="preserve">    explicit PulseCounter(DeviceDriver&amp; device);</w:t>
            </w:r>
            <w:r>
              <w:rPr>
                <w:rFonts w:ascii="Courier New" w:hAnsi="Courier New"/>
                <w:sz w:val="17"/>
              </w:rPr>
              <w:br/>
            </w:r>
            <w:r>
              <w:rPr>
                <w:rFonts w:ascii="Courier New" w:hAnsi="Courier New"/>
                <w:sz w:val="17"/>
              </w:rPr>
              <w:br/>
              <w:t xml:space="preserve">    unsigned long long getCount() const;</w:t>
            </w:r>
            <w:r>
              <w:rPr>
                <w:rFonts w:ascii="Courier New" w:hAnsi="Courier New"/>
                <w:sz w:val="17"/>
              </w:rPr>
              <w:br/>
              <w:t xml:space="preserve">    void reset();</w:t>
            </w:r>
            <w:r>
              <w:rPr>
                <w:rFonts w:ascii="Courier New" w:hAnsi="Courier New"/>
                <w:sz w:val="17"/>
              </w:rPr>
              <w:br/>
              <w:t>};</w:t>
            </w:r>
            <w:r>
              <w:rPr>
                <w:rFonts w:ascii="Courier New" w:hAnsi="Courier New"/>
                <w:sz w:val="17"/>
              </w:rPr>
              <w:br/>
            </w:r>
            <w:r>
              <w:rPr>
                <w:rFonts w:ascii="Courier New" w:hAnsi="Courier New"/>
                <w:sz w:val="17"/>
              </w:rPr>
              <w:br/>
              <w:t>#endif</w:t>
            </w:r>
          </w:p>
        </w:tc>
      </w:tr>
    </w:tbl>
    <w:p w14:paraId="4A47CAC8" w14:textId="77777777" w:rsidR="00BC2167" w:rsidRDefault="00B007D2">
      <w:pPr>
        <w:pStyle w:val="Heading2"/>
      </w:pPr>
      <w:r>
        <w:lastRenderedPageBreak/>
        <w:t>3.6 Raw Source Code: src/PulseCounter.cpp</w:t>
      </w:r>
    </w:p>
    <w:tbl>
      <w:tblPr>
        <w:tblW w:w="0" w:type="auto"/>
        <w:jc w:val="center"/>
        <w:tblLook w:val="04A0" w:firstRow="1" w:lastRow="0" w:firstColumn="1" w:lastColumn="0" w:noHBand="0" w:noVBand="1"/>
      </w:tblPr>
      <w:tblGrid>
        <w:gridCol w:w="10080"/>
      </w:tblGrid>
      <w:tr w:rsidR="00BC2167" w14:paraId="5CBE84CA" w14:textId="77777777">
        <w:trPr>
          <w:jc w:val="center"/>
        </w:trPr>
        <w:tc>
          <w:tcPr>
            <w:tcW w:w="10080" w:type="dxa"/>
            <w:shd w:val="clear" w:color="auto" w:fill="F2F2F2"/>
          </w:tcPr>
          <w:p w14:paraId="3F3B3073" w14:textId="77777777" w:rsidR="00BC2167" w:rsidRDefault="00B007D2">
            <w:r>
              <w:rPr>
                <w:rFonts w:ascii="Courier New" w:hAnsi="Courier New"/>
                <w:sz w:val="17"/>
              </w:rPr>
              <w:t>#include "PulseCounter.h"</w:t>
            </w:r>
            <w:r>
              <w:rPr>
                <w:rFonts w:ascii="Courier New" w:hAnsi="Courier New"/>
                <w:sz w:val="17"/>
              </w:rPr>
              <w:br/>
            </w:r>
            <w:r>
              <w:rPr>
                <w:rFonts w:ascii="Courier New" w:hAnsi="Courier New"/>
                <w:sz w:val="17"/>
              </w:rPr>
              <w:br/>
              <w:t>PulseCounter::PulseCounter(DeviceDriver&amp; device)</w:t>
            </w:r>
            <w:r>
              <w:rPr>
                <w:rFonts w:ascii="Courier New" w:hAnsi="Courier New"/>
                <w:sz w:val="17"/>
              </w:rPr>
              <w:br/>
              <w:t xml:space="preserve">    : driver(device) {</w:t>
            </w:r>
            <w:r>
              <w:rPr>
                <w:rFonts w:ascii="Courier New" w:hAnsi="Courier New"/>
                <w:sz w:val="17"/>
              </w:rPr>
              <w:br/>
              <w:t>}</w:t>
            </w:r>
            <w:r>
              <w:rPr>
                <w:rFonts w:ascii="Courier New" w:hAnsi="Courier New"/>
                <w:sz w:val="17"/>
              </w:rPr>
              <w:br/>
            </w:r>
            <w:r>
              <w:rPr>
                <w:rFonts w:ascii="Courier New" w:hAnsi="Courier New"/>
                <w:sz w:val="17"/>
              </w:rPr>
              <w:br/>
              <w:t>unsigned long long PulseCounter::getCount() const {</w:t>
            </w:r>
            <w:r>
              <w:rPr>
                <w:rFonts w:ascii="Courier New" w:hAnsi="Courier New"/>
                <w:sz w:val="17"/>
              </w:rPr>
              <w:br/>
              <w:t xml:space="preserve">    return driver.readPulseCount();</w:t>
            </w:r>
            <w:r>
              <w:rPr>
                <w:rFonts w:ascii="Courier New" w:hAnsi="Courier New"/>
                <w:sz w:val="17"/>
              </w:rPr>
              <w:br/>
              <w:t>}</w:t>
            </w:r>
            <w:r>
              <w:rPr>
                <w:rFonts w:ascii="Courier New" w:hAnsi="Courier New"/>
                <w:sz w:val="17"/>
              </w:rPr>
              <w:br/>
            </w:r>
            <w:r>
              <w:rPr>
                <w:rFonts w:ascii="Courier New" w:hAnsi="Courier New"/>
                <w:sz w:val="17"/>
              </w:rPr>
              <w:br/>
              <w:t>void PulseCounter::reset() {</w:t>
            </w:r>
            <w:r>
              <w:rPr>
                <w:rFonts w:ascii="Courier New" w:hAnsi="Courier New"/>
                <w:sz w:val="17"/>
              </w:rPr>
              <w:br/>
              <w:t xml:space="preserve">    driver.reset();</w:t>
            </w:r>
            <w:r>
              <w:rPr>
                <w:rFonts w:ascii="Courier New" w:hAnsi="Courier New"/>
                <w:sz w:val="17"/>
              </w:rPr>
              <w:br/>
              <w:t>}</w:t>
            </w:r>
          </w:p>
        </w:tc>
      </w:tr>
    </w:tbl>
    <w:p w14:paraId="13F9317F" w14:textId="77777777" w:rsidR="00BC2167" w:rsidRDefault="00B007D2">
      <w:r>
        <w:br w:type="page"/>
      </w:r>
    </w:p>
    <w:p w14:paraId="59EC8F21" w14:textId="77777777" w:rsidR="00BC2167" w:rsidRDefault="00B007D2">
      <w:pPr>
        <w:pStyle w:val="Heading1"/>
      </w:pPr>
      <w:r>
        <w:lastRenderedPageBreak/>
        <w:t>4. Energy Calculation and Analytics Engine</w:t>
      </w:r>
    </w:p>
    <w:p w14:paraId="633BD574" w14:textId="77777777" w:rsidR="00BC2167" w:rsidRDefault="00B007D2">
      <w:pPr>
        <w:pStyle w:val="Heading2"/>
      </w:pPr>
      <w:r>
        <w:t>4.1 Energy Calculation</w:t>
      </w:r>
    </w:p>
    <w:p w14:paraId="0978B5A2" w14:textId="77777777" w:rsidR="00BC2167" w:rsidRDefault="00B007D2">
      <w:r>
        <w:t>The project uses a meter constant of 1000 pulses per kWh. EnergyCalculator converts the total pulse count into energy consumption.</w:t>
      </w:r>
    </w:p>
    <w:tbl>
      <w:tblPr>
        <w:tblW w:w="0" w:type="auto"/>
        <w:jc w:val="center"/>
        <w:tblLook w:val="04A0" w:firstRow="1" w:lastRow="0" w:firstColumn="1" w:lastColumn="0" w:noHBand="0" w:noVBand="1"/>
      </w:tblPr>
      <w:tblGrid>
        <w:gridCol w:w="10080"/>
      </w:tblGrid>
      <w:tr w:rsidR="00BC2167" w14:paraId="103032FB" w14:textId="77777777">
        <w:trPr>
          <w:jc w:val="center"/>
        </w:trPr>
        <w:tc>
          <w:tcPr>
            <w:tcW w:w="10080" w:type="dxa"/>
            <w:shd w:val="clear" w:color="auto" w:fill="F2F2F2"/>
          </w:tcPr>
          <w:p w14:paraId="76DCD04E" w14:textId="77777777" w:rsidR="00BC2167" w:rsidRDefault="00B007D2">
            <w:r>
              <w:rPr>
                <w:rFonts w:ascii="Courier New" w:hAnsi="Courier New"/>
                <w:sz w:val="17"/>
              </w:rPr>
              <w:t>Energy (kWh) = Total Pulses / Pulses Per kWh</w:t>
            </w:r>
            <w:r>
              <w:rPr>
                <w:rFonts w:ascii="Courier New" w:hAnsi="Courier New"/>
                <w:sz w:val="17"/>
              </w:rPr>
              <w:br/>
            </w:r>
            <w:r>
              <w:rPr>
                <w:rFonts w:ascii="Courier New" w:hAnsi="Courier New"/>
                <w:sz w:val="17"/>
              </w:rPr>
              <w:br/>
            </w:r>
            <w:r>
              <w:rPr>
                <w:rFonts w:ascii="Courier New" w:hAnsi="Courier New"/>
                <w:sz w:val="17"/>
              </w:rPr>
              <w:t>Default meter constant:</w:t>
            </w:r>
            <w:r>
              <w:rPr>
                <w:rFonts w:ascii="Courier New" w:hAnsi="Courier New"/>
                <w:sz w:val="17"/>
              </w:rPr>
              <w:br/>
              <w:t>1000 pulses/kWh</w:t>
            </w:r>
          </w:p>
        </w:tc>
      </w:tr>
    </w:tbl>
    <w:p w14:paraId="2420775D" w14:textId="77777777" w:rsidR="00BC2167" w:rsidRDefault="00B007D2">
      <w:pPr>
        <w:pStyle w:val="Heading2"/>
      </w:pPr>
      <w:r>
        <w:t>4.2 Raw Source Code: include/EnergyCalculator.h</w:t>
      </w:r>
    </w:p>
    <w:tbl>
      <w:tblPr>
        <w:tblW w:w="0" w:type="auto"/>
        <w:jc w:val="center"/>
        <w:tblLook w:val="04A0" w:firstRow="1" w:lastRow="0" w:firstColumn="1" w:lastColumn="0" w:noHBand="0" w:noVBand="1"/>
      </w:tblPr>
      <w:tblGrid>
        <w:gridCol w:w="10080"/>
      </w:tblGrid>
      <w:tr w:rsidR="00BC2167" w14:paraId="0AE06D61" w14:textId="77777777">
        <w:trPr>
          <w:jc w:val="center"/>
        </w:trPr>
        <w:tc>
          <w:tcPr>
            <w:tcW w:w="10080" w:type="dxa"/>
            <w:shd w:val="clear" w:color="auto" w:fill="F2F2F2"/>
          </w:tcPr>
          <w:p w14:paraId="0C8FFCC3" w14:textId="77777777" w:rsidR="00BC2167" w:rsidRDefault="00B007D2">
            <w:r>
              <w:rPr>
                <w:rFonts w:ascii="Courier New" w:hAnsi="Courier New"/>
                <w:sz w:val="17"/>
              </w:rPr>
              <w:t>#ifndef ENERGY_CALCULATOR_H</w:t>
            </w:r>
            <w:r>
              <w:rPr>
                <w:rFonts w:ascii="Courier New" w:hAnsi="Courier New"/>
                <w:sz w:val="17"/>
              </w:rPr>
              <w:br/>
              <w:t>#define ENERGY_CALCULATOR_H</w:t>
            </w:r>
            <w:r>
              <w:rPr>
                <w:rFonts w:ascii="Courier New" w:hAnsi="Courier New"/>
                <w:sz w:val="17"/>
              </w:rPr>
              <w:br/>
            </w:r>
            <w:r>
              <w:rPr>
                <w:rFonts w:ascii="Courier New" w:hAnsi="Courier New"/>
                <w:sz w:val="17"/>
              </w:rPr>
              <w:br/>
              <w:t>class EnergyCalculator {</w:t>
            </w:r>
            <w:r>
              <w:rPr>
                <w:rFonts w:ascii="Courier New" w:hAnsi="Courier New"/>
                <w:sz w:val="17"/>
              </w:rPr>
              <w:br/>
              <w:t>private:</w:t>
            </w:r>
            <w:r>
              <w:rPr>
                <w:rFonts w:ascii="Courier New" w:hAnsi="Courier New"/>
                <w:sz w:val="17"/>
              </w:rPr>
              <w:br/>
              <w:t xml:space="preserve">    double pulsesPerKWh;</w:t>
            </w:r>
            <w:r>
              <w:rPr>
                <w:rFonts w:ascii="Courier New" w:hAnsi="Courier New"/>
                <w:sz w:val="17"/>
              </w:rPr>
              <w:br/>
            </w:r>
            <w:r>
              <w:rPr>
                <w:rFonts w:ascii="Courier New" w:hAnsi="Courier New"/>
                <w:sz w:val="17"/>
              </w:rPr>
              <w:br/>
              <w:t>public:</w:t>
            </w:r>
            <w:r>
              <w:rPr>
                <w:rFonts w:ascii="Courier New" w:hAnsi="Courier New"/>
                <w:sz w:val="17"/>
              </w:rPr>
              <w:br/>
              <w:t xml:space="preserve">    explicit EnergyCalculator(double pulsesPerKWh = 1000.0);</w:t>
            </w:r>
            <w:r>
              <w:rPr>
                <w:rFonts w:ascii="Courier New" w:hAnsi="Courier New"/>
                <w:sz w:val="17"/>
              </w:rPr>
              <w:br/>
            </w:r>
            <w:r>
              <w:rPr>
                <w:rFonts w:ascii="Courier New" w:hAnsi="Courier New"/>
                <w:sz w:val="17"/>
              </w:rPr>
              <w:br/>
              <w:t xml:space="preserve">    double calculateEnergy(unsigned long long pulseCount) const;</w:t>
            </w:r>
            <w:r>
              <w:rPr>
                <w:rFonts w:ascii="Courier New" w:hAnsi="Courier New"/>
                <w:sz w:val="17"/>
              </w:rPr>
              <w:br/>
              <w:t>};</w:t>
            </w:r>
            <w:r>
              <w:rPr>
                <w:rFonts w:ascii="Courier New" w:hAnsi="Courier New"/>
                <w:sz w:val="17"/>
              </w:rPr>
              <w:br/>
            </w:r>
            <w:r>
              <w:rPr>
                <w:rFonts w:ascii="Courier New" w:hAnsi="Courier New"/>
                <w:sz w:val="17"/>
              </w:rPr>
              <w:br/>
              <w:t>#endif</w:t>
            </w:r>
          </w:p>
        </w:tc>
      </w:tr>
    </w:tbl>
    <w:p w14:paraId="5ED0DFFA" w14:textId="77777777" w:rsidR="00BC2167" w:rsidRDefault="00B007D2">
      <w:pPr>
        <w:pStyle w:val="Heading2"/>
      </w:pPr>
      <w:r>
        <w:t>4.3 Raw Source Code: src/EnergyCalculator.cpp</w:t>
      </w:r>
    </w:p>
    <w:tbl>
      <w:tblPr>
        <w:tblW w:w="0" w:type="auto"/>
        <w:jc w:val="center"/>
        <w:tblLook w:val="04A0" w:firstRow="1" w:lastRow="0" w:firstColumn="1" w:lastColumn="0" w:noHBand="0" w:noVBand="1"/>
      </w:tblPr>
      <w:tblGrid>
        <w:gridCol w:w="10080"/>
      </w:tblGrid>
      <w:tr w:rsidR="00BC2167" w14:paraId="7FCC1F93" w14:textId="77777777">
        <w:trPr>
          <w:jc w:val="center"/>
        </w:trPr>
        <w:tc>
          <w:tcPr>
            <w:tcW w:w="10080" w:type="dxa"/>
            <w:shd w:val="clear" w:color="auto" w:fill="F2F2F2"/>
          </w:tcPr>
          <w:p w14:paraId="0E2D6D70" w14:textId="77777777" w:rsidR="00BC2167" w:rsidRDefault="00B007D2">
            <w:r>
              <w:rPr>
                <w:rFonts w:ascii="Courier New" w:hAnsi="Courier New"/>
                <w:sz w:val="17"/>
              </w:rPr>
              <w:t>#include "EnergyCalculator.h"</w:t>
            </w:r>
            <w:r>
              <w:rPr>
                <w:rFonts w:ascii="Courier New" w:hAnsi="Courier New"/>
                <w:sz w:val="17"/>
              </w:rPr>
              <w:br/>
            </w:r>
            <w:r>
              <w:rPr>
                <w:rFonts w:ascii="Courier New" w:hAnsi="Courier New"/>
                <w:sz w:val="17"/>
              </w:rPr>
              <w:br/>
              <w:t>EnergyCalculator::EnergyCalculator(double pulsesPerKWh)</w:t>
            </w:r>
            <w:r>
              <w:rPr>
                <w:rFonts w:ascii="Courier New" w:hAnsi="Courier New"/>
                <w:sz w:val="17"/>
              </w:rPr>
              <w:br/>
            </w:r>
            <w:r>
              <w:rPr>
                <w:rFonts w:ascii="Courier New" w:hAnsi="Courier New"/>
                <w:sz w:val="17"/>
              </w:rPr>
              <w:t xml:space="preserve">    : pulsesPerKWh(pulsesPerKWh) {</w:t>
            </w:r>
            <w:r>
              <w:rPr>
                <w:rFonts w:ascii="Courier New" w:hAnsi="Courier New"/>
                <w:sz w:val="17"/>
              </w:rPr>
              <w:br/>
              <w:t>}</w:t>
            </w:r>
            <w:r>
              <w:rPr>
                <w:rFonts w:ascii="Courier New" w:hAnsi="Courier New"/>
                <w:sz w:val="17"/>
              </w:rPr>
              <w:br/>
            </w:r>
            <w:r>
              <w:rPr>
                <w:rFonts w:ascii="Courier New" w:hAnsi="Courier New"/>
                <w:sz w:val="17"/>
              </w:rPr>
              <w:br/>
              <w:t>double EnergyCalculator::calculateEnergy(</w:t>
            </w:r>
            <w:r>
              <w:rPr>
                <w:rFonts w:ascii="Courier New" w:hAnsi="Courier New"/>
                <w:sz w:val="17"/>
              </w:rPr>
              <w:br/>
              <w:t xml:space="preserve">    unsigned long long pulseCount) const {</w:t>
            </w:r>
            <w:r>
              <w:rPr>
                <w:rFonts w:ascii="Courier New" w:hAnsi="Courier New"/>
                <w:sz w:val="17"/>
              </w:rPr>
              <w:br/>
            </w:r>
            <w:r>
              <w:rPr>
                <w:rFonts w:ascii="Courier New" w:hAnsi="Courier New"/>
                <w:sz w:val="17"/>
              </w:rPr>
              <w:br/>
              <w:t xml:space="preserve">    if (pulsesPerKWh &lt;= 0) {</w:t>
            </w:r>
            <w:r>
              <w:rPr>
                <w:rFonts w:ascii="Courier New" w:hAnsi="Courier New"/>
                <w:sz w:val="17"/>
              </w:rPr>
              <w:br/>
              <w:t xml:space="preserve">        return 0.0;</w:t>
            </w:r>
            <w:r>
              <w:rPr>
                <w:rFonts w:ascii="Courier New" w:hAnsi="Courier New"/>
                <w:sz w:val="17"/>
              </w:rPr>
              <w:br/>
              <w:t xml:space="preserve">    }</w:t>
            </w:r>
            <w:r>
              <w:rPr>
                <w:rFonts w:ascii="Courier New" w:hAnsi="Courier New"/>
                <w:sz w:val="17"/>
              </w:rPr>
              <w:br/>
            </w:r>
            <w:r>
              <w:rPr>
                <w:rFonts w:ascii="Courier New" w:hAnsi="Courier New"/>
                <w:sz w:val="17"/>
              </w:rPr>
              <w:br/>
              <w:t xml:space="preserve">    return static_cast&lt;double&gt;(pulseCount) / pulsesPerKWh;</w:t>
            </w:r>
            <w:r>
              <w:rPr>
                <w:rFonts w:ascii="Courier New" w:hAnsi="Courier New"/>
                <w:sz w:val="17"/>
              </w:rPr>
              <w:br/>
              <w:t>}</w:t>
            </w:r>
          </w:p>
        </w:tc>
      </w:tr>
    </w:tbl>
    <w:p w14:paraId="54E44BF4" w14:textId="77777777" w:rsidR="00BC2167" w:rsidRDefault="00B007D2">
      <w:pPr>
        <w:pStyle w:val="Heading2"/>
      </w:pPr>
      <w:r>
        <w:t>4.4 Analytics Engine</w:t>
      </w:r>
    </w:p>
    <w:p w14:paraId="5542ABBA" w14:textId="77777777" w:rsidR="00BC2167" w:rsidRDefault="00B007D2">
      <w:r>
        <w:t>AnalyticsEngine calculates average electrical power from energy consumption and elapsed time. The result is returned in Watts.</w:t>
      </w:r>
    </w:p>
    <w:tbl>
      <w:tblPr>
        <w:tblW w:w="0" w:type="auto"/>
        <w:jc w:val="center"/>
        <w:tblLook w:val="04A0" w:firstRow="1" w:lastRow="0" w:firstColumn="1" w:lastColumn="0" w:noHBand="0" w:noVBand="1"/>
      </w:tblPr>
      <w:tblGrid>
        <w:gridCol w:w="10080"/>
      </w:tblGrid>
      <w:tr w:rsidR="00BC2167" w14:paraId="4450D62B" w14:textId="77777777">
        <w:trPr>
          <w:jc w:val="center"/>
        </w:trPr>
        <w:tc>
          <w:tcPr>
            <w:tcW w:w="10080" w:type="dxa"/>
            <w:shd w:val="clear" w:color="auto" w:fill="F2F2F2"/>
          </w:tcPr>
          <w:p w14:paraId="79C2E179" w14:textId="77777777" w:rsidR="00BC2167" w:rsidRDefault="00B007D2">
            <w:r>
              <w:rPr>
                <w:rFonts w:ascii="Courier New" w:hAnsi="Courier New"/>
                <w:sz w:val="17"/>
              </w:rPr>
              <w:t>Power (W) =</w:t>
            </w:r>
            <w:r>
              <w:rPr>
                <w:rFonts w:ascii="Courier New" w:hAnsi="Courier New"/>
                <w:sz w:val="17"/>
              </w:rPr>
              <w:br/>
              <w:t>Energy (kWh) × 3,600,000 / Time (seconds)</w:t>
            </w:r>
          </w:p>
        </w:tc>
      </w:tr>
    </w:tbl>
    <w:p w14:paraId="6C350928" w14:textId="77777777" w:rsidR="00BC2167" w:rsidRDefault="00B007D2">
      <w:pPr>
        <w:pStyle w:val="Heading2"/>
      </w:pPr>
      <w:r>
        <w:t>4.5 Raw Source Code: include/AnalyticsEngine.h</w:t>
      </w:r>
    </w:p>
    <w:tbl>
      <w:tblPr>
        <w:tblW w:w="0" w:type="auto"/>
        <w:jc w:val="center"/>
        <w:tblLook w:val="04A0" w:firstRow="1" w:lastRow="0" w:firstColumn="1" w:lastColumn="0" w:noHBand="0" w:noVBand="1"/>
      </w:tblPr>
      <w:tblGrid>
        <w:gridCol w:w="10080"/>
      </w:tblGrid>
      <w:tr w:rsidR="00BC2167" w14:paraId="1765711D" w14:textId="77777777">
        <w:trPr>
          <w:jc w:val="center"/>
        </w:trPr>
        <w:tc>
          <w:tcPr>
            <w:tcW w:w="10080" w:type="dxa"/>
            <w:shd w:val="clear" w:color="auto" w:fill="F2F2F2"/>
          </w:tcPr>
          <w:p w14:paraId="49AD460E" w14:textId="77777777" w:rsidR="00BC2167" w:rsidRDefault="00B007D2">
            <w:r>
              <w:rPr>
                <w:rFonts w:ascii="Courier New" w:hAnsi="Courier New"/>
                <w:sz w:val="17"/>
              </w:rPr>
              <w:t>#ifndef ANALYTICS_ENGINE_H</w:t>
            </w:r>
            <w:r>
              <w:rPr>
                <w:rFonts w:ascii="Courier New" w:hAnsi="Courier New"/>
                <w:sz w:val="17"/>
              </w:rPr>
              <w:br/>
              <w:t>#define ANALYTICS_ENGINE_H</w:t>
            </w:r>
            <w:r>
              <w:rPr>
                <w:rFonts w:ascii="Courier New" w:hAnsi="Courier New"/>
                <w:sz w:val="17"/>
              </w:rPr>
              <w:br/>
            </w:r>
            <w:r>
              <w:rPr>
                <w:rFonts w:ascii="Courier New" w:hAnsi="Courier New"/>
                <w:sz w:val="17"/>
              </w:rPr>
              <w:br/>
            </w:r>
            <w:r>
              <w:rPr>
                <w:rFonts w:ascii="Courier New" w:hAnsi="Courier New"/>
                <w:sz w:val="17"/>
              </w:rPr>
              <w:lastRenderedPageBreak/>
              <w:t>class AnalyticsEngine {</w:t>
            </w:r>
            <w:r>
              <w:rPr>
                <w:rFonts w:ascii="Courier New" w:hAnsi="Courier New"/>
                <w:sz w:val="17"/>
              </w:rPr>
              <w:br/>
              <w:t>public:</w:t>
            </w:r>
            <w:r>
              <w:rPr>
                <w:rFonts w:ascii="Courier New" w:hAnsi="Courier New"/>
                <w:sz w:val="17"/>
              </w:rPr>
              <w:br/>
              <w:t xml:space="preserve">    AnalyticsEngine();</w:t>
            </w:r>
            <w:r>
              <w:rPr>
                <w:rFonts w:ascii="Courier New" w:hAnsi="Courier New"/>
                <w:sz w:val="17"/>
              </w:rPr>
              <w:br/>
            </w:r>
            <w:r>
              <w:rPr>
                <w:rFonts w:ascii="Courier New" w:hAnsi="Courier New"/>
                <w:sz w:val="17"/>
              </w:rPr>
              <w:br/>
              <w:t xml:space="preserve">    double calculateAveragePower(</w:t>
            </w:r>
            <w:r>
              <w:rPr>
                <w:rFonts w:ascii="Courier New" w:hAnsi="Courier New"/>
                <w:sz w:val="17"/>
              </w:rPr>
              <w:br/>
              <w:t xml:space="preserve">        double energyKWh,</w:t>
            </w:r>
            <w:r>
              <w:rPr>
                <w:rFonts w:ascii="Courier New" w:hAnsi="Courier New"/>
                <w:sz w:val="17"/>
              </w:rPr>
              <w:br/>
              <w:t xml:space="preserve">        double elapsedSeconds) const;</w:t>
            </w:r>
            <w:r>
              <w:rPr>
                <w:rFonts w:ascii="Courier New" w:hAnsi="Courier New"/>
                <w:sz w:val="17"/>
              </w:rPr>
              <w:br/>
              <w:t>};</w:t>
            </w:r>
            <w:r>
              <w:rPr>
                <w:rFonts w:ascii="Courier New" w:hAnsi="Courier New"/>
                <w:sz w:val="17"/>
              </w:rPr>
              <w:br/>
            </w:r>
            <w:r>
              <w:rPr>
                <w:rFonts w:ascii="Courier New" w:hAnsi="Courier New"/>
                <w:sz w:val="17"/>
              </w:rPr>
              <w:br/>
              <w:t>#endif</w:t>
            </w:r>
          </w:p>
        </w:tc>
      </w:tr>
    </w:tbl>
    <w:p w14:paraId="29B119D6" w14:textId="77777777" w:rsidR="00BC2167" w:rsidRDefault="00B007D2">
      <w:pPr>
        <w:pStyle w:val="Heading2"/>
      </w:pPr>
      <w:r>
        <w:lastRenderedPageBreak/>
        <w:t>4.6 Raw Source Code: src/AnalyticsEngine.cpp</w:t>
      </w:r>
    </w:p>
    <w:tbl>
      <w:tblPr>
        <w:tblW w:w="0" w:type="auto"/>
        <w:jc w:val="center"/>
        <w:tblLook w:val="04A0" w:firstRow="1" w:lastRow="0" w:firstColumn="1" w:lastColumn="0" w:noHBand="0" w:noVBand="1"/>
      </w:tblPr>
      <w:tblGrid>
        <w:gridCol w:w="10080"/>
      </w:tblGrid>
      <w:tr w:rsidR="00BC2167" w14:paraId="469BF407" w14:textId="77777777">
        <w:trPr>
          <w:jc w:val="center"/>
        </w:trPr>
        <w:tc>
          <w:tcPr>
            <w:tcW w:w="10080" w:type="dxa"/>
            <w:shd w:val="clear" w:color="auto" w:fill="F2F2F2"/>
          </w:tcPr>
          <w:p w14:paraId="0A38F858" w14:textId="77777777" w:rsidR="00BC2167" w:rsidRDefault="00B007D2">
            <w:r>
              <w:rPr>
                <w:rFonts w:ascii="Courier New" w:hAnsi="Courier New"/>
                <w:sz w:val="17"/>
              </w:rPr>
              <w:t>#include "AnalyticsEngine.h"</w:t>
            </w:r>
            <w:r>
              <w:rPr>
                <w:rFonts w:ascii="Courier New" w:hAnsi="Courier New"/>
                <w:sz w:val="17"/>
              </w:rPr>
              <w:br/>
            </w:r>
            <w:r>
              <w:rPr>
                <w:rFonts w:ascii="Courier New" w:hAnsi="Courier New"/>
                <w:sz w:val="17"/>
              </w:rPr>
              <w:br/>
              <w:t>AnalyticsEngine::AnalyticsEngine() {</w:t>
            </w:r>
            <w:r>
              <w:rPr>
                <w:rFonts w:ascii="Courier New" w:hAnsi="Courier New"/>
                <w:sz w:val="17"/>
              </w:rPr>
              <w:br/>
              <w:t>}</w:t>
            </w:r>
            <w:r>
              <w:rPr>
                <w:rFonts w:ascii="Courier New" w:hAnsi="Courier New"/>
                <w:sz w:val="17"/>
              </w:rPr>
              <w:br/>
            </w:r>
            <w:r>
              <w:rPr>
                <w:rFonts w:ascii="Courier New" w:hAnsi="Courier New"/>
                <w:sz w:val="17"/>
              </w:rPr>
              <w:br/>
              <w:t>double AnalyticsEngine::calculateAveragePower(</w:t>
            </w:r>
            <w:r>
              <w:rPr>
                <w:rFonts w:ascii="Courier New" w:hAnsi="Courier New"/>
                <w:sz w:val="17"/>
              </w:rPr>
              <w:br/>
              <w:t xml:space="preserve">    double energyKWh,</w:t>
            </w:r>
            <w:r>
              <w:rPr>
                <w:rFonts w:ascii="Courier New" w:hAnsi="Courier New"/>
                <w:sz w:val="17"/>
              </w:rPr>
              <w:br/>
              <w:t xml:space="preserve">    double elapsedSeconds) const {</w:t>
            </w:r>
            <w:r>
              <w:rPr>
                <w:rFonts w:ascii="Courier New" w:hAnsi="Courier New"/>
                <w:sz w:val="17"/>
              </w:rPr>
              <w:br/>
            </w:r>
            <w:r>
              <w:rPr>
                <w:rFonts w:ascii="Courier New" w:hAnsi="Courier New"/>
                <w:sz w:val="17"/>
              </w:rPr>
              <w:br/>
              <w:t xml:space="preserve">    if (elapsedSeconds &lt;= 0) {</w:t>
            </w:r>
            <w:r>
              <w:rPr>
                <w:rFonts w:ascii="Courier New" w:hAnsi="Courier New"/>
                <w:sz w:val="17"/>
              </w:rPr>
              <w:br/>
              <w:t xml:space="preserve">        return 0.0;</w:t>
            </w:r>
            <w:r>
              <w:rPr>
                <w:rFonts w:ascii="Courier New" w:hAnsi="Courier New"/>
                <w:sz w:val="17"/>
              </w:rPr>
              <w:br/>
              <w:t xml:space="preserve">    }</w:t>
            </w:r>
            <w:r>
              <w:rPr>
                <w:rFonts w:ascii="Courier New" w:hAnsi="Courier New"/>
                <w:sz w:val="17"/>
              </w:rPr>
              <w:br/>
            </w:r>
            <w:r>
              <w:rPr>
                <w:rFonts w:ascii="Courier New" w:hAnsi="Courier New"/>
                <w:sz w:val="17"/>
              </w:rPr>
              <w:br/>
            </w:r>
            <w:r>
              <w:rPr>
                <w:rFonts w:ascii="Courier New" w:hAnsi="Courier New"/>
                <w:sz w:val="17"/>
              </w:rPr>
              <w:t xml:space="preserve">    // 1 kWh = 3,600,000 Joules</w:t>
            </w:r>
            <w:r>
              <w:rPr>
                <w:rFonts w:ascii="Courier New" w:hAnsi="Courier New"/>
                <w:sz w:val="17"/>
              </w:rPr>
              <w:br/>
              <w:t xml:space="preserve">    // Power (W) = Energy (kWh) × 3,600,000 / Time (seconds)</w:t>
            </w:r>
            <w:r>
              <w:rPr>
                <w:rFonts w:ascii="Courier New" w:hAnsi="Courier New"/>
                <w:sz w:val="17"/>
              </w:rPr>
              <w:br/>
              <w:t xml:space="preserve">    return (energyKWh * 3600000.0) / elapsedSeconds;</w:t>
            </w:r>
            <w:r>
              <w:rPr>
                <w:rFonts w:ascii="Courier New" w:hAnsi="Courier New"/>
                <w:sz w:val="17"/>
              </w:rPr>
              <w:br/>
              <w:t>}</w:t>
            </w:r>
          </w:p>
        </w:tc>
      </w:tr>
    </w:tbl>
    <w:p w14:paraId="67ED82E3" w14:textId="77777777" w:rsidR="00BC2167" w:rsidRDefault="00B007D2">
      <w:pPr>
        <w:pStyle w:val="Heading2"/>
      </w:pPr>
      <w:r>
        <w:t>4.7 Cost Calculation</w:t>
      </w:r>
    </w:p>
    <w:p w14:paraId="1DC33035" w14:textId="77777777" w:rsidR="00BC2167" w:rsidRDefault="00B007D2">
      <w:r>
        <w:t>The current application uses a sample electricity tariff of ₹8 per kWh. The estimated cost is calculated as:</w:t>
      </w:r>
    </w:p>
    <w:tbl>
      <w:tblPr>
        <w:tblW w:w="0" w:type="auto"/>
        <w:jc w:val="center"/>
        <w:tblLook w:val="04A0" w:firstRow="1" w:lastRow="0" w:firstColumn="1" w:lastColumn="0" w:noHBand="0" w:noVBand="1"/>
      </w:tblPr>
      <w:tblGrid>
        <w:gridCol w:w="10080"/>
      </w:tblGrid>
      <w:tr w:rsidR="00BC2167" w14:paraId="4EE42B3D" w14:textId="77777777">
        <w:trPr>
          <w:jc w:val="center"/>
        </w:trPr>
        <w:tc>
          <w:tcPr>
            <w:tcW w:w="10080" w:type="dxa"/>
            <w:shd w:val="clear" w:color="auto" w:fill="F2F2F2"/>
          </w:tcPr>
          <w:p w14:paraId="641D30C0" w14:textId="77777777" w:rsidR="00BC2167" w:rsidRDefault="00B007D2">
            <w:r>
              <w:rPr>
                <w:rFonts w:ascii="Courier New" w:hAnsi="Courier New"/>
                <w:sz w:val="17"/>
              </w:rPr>
              <w:t>Cost = Energy Consumed × Electricity Rate</w:t>
            </w:r>
            <w:r>
              <w:rPr>
                <w:rFonts w:ascii="Courier New" w:hAnsi="Courier New"/>
                <w:sz w:val="17"/>
              </w:rPr>
              <w:br/>
            </w:r>
            <w:r>
              <w:rPr>
                <w:rFonts w:ascii="Courier New" w:hAnsi="Courier New"/>
                <w:sz w:val="17"/>
              </w:rPr>
              <w:br/>
              <w:t>Example:</w:t>
            </w:r>
            <w:r>
              <w:rPr>
                <w:rFonts w:ascii="Courier New" w:hAnsi="Courier New"/>
                <w:sz w:val="17"/>
              </w:rPr>
              <w:br/>
              <w:t>0.100 kWh × ₹8/kWh = ₹0.80</w:t>
            </w:r>
          </w:p>
        </w:tc>
      </w:tr>
    </w:tbl>
    <w:p w14:paraId="225B95CF" w14:textId="77777777" w:rsidR="00BC2167" w:rsidRDefault="00B007D2">
      <w:r>
        <w:br w:type="page"/>
      </w:r>
    </w:p>
    <w:p w14:paraId="2E8EE717" w14:textId="77777777" w:rsidR="00BC2167" w:rsidRDefault="00B007D2">
      <w:pPr>
        <w:pStyle w:val="Heading1"/>
      </w:pPr>
      <w:r>
        <w:lastRenderedPageBreak/>
        <w:t>5. Logging and Build Automation Specification</w:t>
      </w:r>
    </w:p>
    <w:p w14:paraId="3B441C5F" w14:textId="77777777" w:rsidR="00BC2167" w:rsidRDefault="00B007D2">
      <w:pPr>
        <w:pStyle w:val="Heading2"/>
      </w:pPr>
      <w:r>
        <w:t>5.1 Purpose of the Logger</w:t>
      </w:r>
    </w:p>
    <w:p w14:paraId="3F013923" w14:textId="77777777" w:rsidR="00BC2167" w:rsidRDefault="00B007D2">
      <w:r>
        <w:t>The Logger module provides persistent file-based recording of meter readings. It appends pulse count, energy, and average power to logs/meter.log.</w:t>
      </w:r>
    </w:p>
    <w:p w14:paraId="2CF9B847" w14:textId="77777777" w:rsidR="00BC2167" w:rsidRDefault="00B007D2">
      <w:pPr>
        <w:pStyle w:val="Heading2"/>
      </w:pPr>
      <w:r>
        <w:t>5.2 Raw Source Code: include/Logger.h</w:t>
      </w:r>
    </w:p>
    <w:tbl>
      <w:tblPr>
        <w:tblW w:w="0" w:type="auto"/>
        <w:jc w:val="center"/>
        <w:tblLook w:val="04A0" w:firstRow="1" w:lastRow="0" w:firstColumn="1" w:lastColumn="0" w:noHBand="0" w:noVBand="1"/>
      </w:tblPr>
      <w:tblGrid>
        <w:gridCol w:w="10080"/>
      </w:tblGrid>
      <w:tr w:rsidR="00BC2167" w14:paraId="5F8D4E6B" w14:textId="77777777">
        <w:trPr>
          <w:jc w:val="center"/>
        </w:trPr>
        <w:tc>
          <w:tcPr>
            <w:tcW w:w="10080" w:type="dxa"/>
            <w:shd w:val="clear" w:color="auto" w:fill="F2F2F2"/>
          </w:tcPr>
          <w:p w14:paraId="1FF291BD" w14:textId="77777777" w:rsidR="00A742C4" w:rsidRDefault="00B007D2">
            <w:pPr>
              <w:rPr>
                <w:rFonts w:ascii="Courier New" w:hAnsi="Courier New"/>
                <w:sz w:val="17"/>
              </w:rPr>
            </w:pPr>
            <w:r>
              <w:rPr>
                <w:rFonts w:ascii="Courier New" w:hAnsi="Courier New"/>
                <w:sz w:val="17"/>
              </w:rPr>
              <w:t>#ifndef LOGGER_H</w:t>
            </w:r>
            <w:r>
              <w:rPr>
                <w:rFonts w:ascii="Courier New" w:hAnsi="Courier New"/>
                <w:sz w:val="17"/>
              </w:rPr>
              <w:br/>
              <w:t>#define LOGGER_H</w:t>
            </w:r>
            <w:r>
              <w:rPr>
                <w:rFonts w:ascii="Courier New" w:hAnsi="Courier New"/>
                <w:sz w:val="17"/>
              </w:rPr>
              <w:br/>
            </w:r>
            <w:r>
              <w:rPr>
                <w:rFonts w:ascii="Courier New" w:hAnsi="Courier New"/>
                <w:sz w:val="17"/>
              </w:rPr>
              <w:br/>
              <w:t>#include &lt;string&gt;</w:t>
            </w:r>
          </w:p>
          <w:p w14:paraId="031F36FE" w14:textId="7694F2A8" w:rsidR="00BC2167" w:rsidRDefault="00A742C4">
            <w:r w:rsidRPr="00A742C4">
              <w:rPr>
                <w:rFonts w:ascii="Courier New" w:hAnsi="Courier New"/>
                <w:sz w:val="17"/>
              </w:rPr>
              <w:t>using namespace std;</w:t>
            </w:r>
            <w:r w:rsidR="00B007D2">
              <w:rPr>
                <w:rFonts w:ascii="Courier New" w:hAnsi="Courier New"/>
                <w:sz w:val="17"/>
              </w:rPr>
              <w:br/>
            </w:r>
            <w:r w:rsidR="00B007D2">
              <w:rPr>
                <w:rFonts w:ascii="Courier New" w:hAnsi="Courier New"/>
                <w:sz w:val="17"/>
              </w:rPr>
              <w:br/>
              <w:t>class Logger {</w:t>
            </w:r>
            <w:r w:rsidR="00B007D2">
              <w:rPr>
                <w:rFonts w:ascii="Courier New" w:hAnsi="Courier New"/>
                <w:sz w:val="17"/>
              </w:rPr>
              <w:br/>
              <w:t>public:</w:t>
            </w:r>
            <w:r w:rsidR="00B007D2">
              <w:rPr>
                <w:rFonts w:ascii="Courier New" w:hAnsi="Courier New"/>
                <w:sz w:val="17"/>
              </w:rPr>
              <w:br/>
              <w:t xml:space="preserve">    explicit </w:t>
            </w:r>
            <w:proofErr w:type="gramStart"/>
            <w:r w:rsidR="00B007D2">
              <w:rPr>
                <w:rFonts w:ascii="Courier New" w:hAnsi="Courier New"/>
                <w:sz w:val="17"/>
              </w:rPr>
              <w:t>Logger(</w:t>
            </w:r>
            <w:proofErr w:type="gramEnd"/>
            <w:r w:rsidR="00B007D2">
              <w:rPr>
                <w:rFonts w:ascii="Courier New" w:hAnsi="Courier New"/>
                <w:sz w:val="17"/>
              </w:rPr>
              <w:t xml:space="preserve">const </w:t>
            </w:r>
            <w:proofErr w:type="gramStart"/>
            <w:r w:rsidR="00B007D2">
              <w:rPr>
                <w:rFonts w:ascii="Courier New" w:hAnsi="Courier New"/>
                <w:sz w:val="17"/>
              </w:rPr>
              <w:t>std::</w:t>
            </w:r>
            <w:proofErr w:type="gramEnd"/>
            <w:r w:rsidR="00B007D2">
              <w:rPr>
                <w:rFonts w:ascii="Courier New" w:hAnsi="Courier New"/>
                <w:sz w:val="17"/>
              </w:rPr>
              <w:t>string&amp; filename);</w:t>
            </w:r>
            <w:r w:rsidR="00B007D2">
              <w:rPr>
                <w:rFonts w:ascii="Courier New" w:hAnsi="Courier New"/>
                <w:sz w:val="17"/>
              </w:rPr>
              <w:br/>
            </w:r>
            <w:r w:rsidR="00B007D2">
              <w:rPr>
                <w:rFonts w:ascii="Courier New" w:hAnsi="Courier New"/>
                <w:sz w:val="17"/>
              </w:rPr>
              <w:br/>
              <w:t xml:space="preserve">    void </w:t>
            </w:r>
            <w:proofErr w:type="gramStart"/>
            <w:r w:rsidR="00B007D2">
              <w:rPr>
                <w:rFonts w:ascii="Courier New" w:hAnsi="Courier New"/>
                <w:sz w:val="17"/>
              </w:rPr>
              <w:t>logReading(</w:t>
            </w:r>
            <w:proofErr w:type="gramEnd"/>
            <w:r w:rsidR="00B007D2">
              <w:rPr>
                <w:rFonts w:ascii="Courier New" w:hAnsi="Courier New"/>
                <w:sz w:val="17"/>
              </w:rPr>
              <w:t>unsigned long long pulses,</w:t>
            </w:r>
            <w:r w:rsidR="00B007D2">
              <w:rPr>
                <w:rFonts w:ascii="Courier New" w:hAnsi="Courier New"/>
                <w:sz w:val="17"/>
              </w:rPr>
              <w:br/>
              <w:t xml:space="preserve">                    double energyKWh,</w:t>
            </w:r>
            <w:r w:rsidR="00B007D2">
              <w:rPr>
                <w:rFonts w:ascii="Courier New" w:hAnsi="Courier New"/>
                <w:sz w:val="17"/>
              </w:rPr>
              <w:br/>
              <w:t xml:space="preserve">                    double averagePower);</w:t>
            </w:r>
            <w:r w:rsidR="00B007D2">
              <w:rPr>
                <w:rFonts w:ascii="Courier New" w:hAnsi="Courier New"/>
                <w:sz w:val="17"/>
              </w:rPr>
              <w:br/>
            </w:r>
            <w:r w:rsidR="00B007D2">
              <w:rPr>
                <w:rFonts w:ascii="Courier New" w:hAnsi="Courier New"/>
                <w:sz w:val="17"/>
              </w:rPr>
              <w:br/>
              <w:t>private:</w:t>
            </w:r>
            <w:r w:rsidR="00B007D2">
              <w:rPr>
                <w:rFonts w:ascii="Courier New" w:hAnsi="Courier New"/>
                <w:sz w:val="17"/>
              </w:rPr>
              <w:br/>
              <w:t xml:space="preserve">    </w:t>
            </w:r>
            <w:r w:rsidR="00B007D2">
              <w:rPr>
                <w:rFonts w:ascii="Courier New" w:hAnsi="Courier New"/>
                <w:sz w:val="17"/>
              </w:rPr>
              <w:t>string filename;</w:t>
            </w:r>
            <w:r w:rsidR="00B007D2">
              <w:rPr>
                <w:rFonts w:ascii="Courier New" w:hAnsi="Courier New"/>
                <w:sz w:val="17"/>
              </w:rPr>
              <w:br/>
              <w:t>};</w:t>
            </w:r>
            <w:r w:rsidR="00B007D2">
              <w:rPr>
                <w:rFonts w:ascii="Courier New" w:hAnsi="Courier New"/>
                <w:sz w:val="17"/>
              </w:rPr>
              <w:br/>
            </w:r>
            <w:r w:rsidR="00B007D2">
              <w:rPr>
                <w:rFonts w:ascii="Courier New" w:hAnsi="Courier New"/>
                <w:sz w:val="17"/>
              </w:rPr>
              <w:br/>
              <w:t>#endif</w:t>
            </w:r>
          </w:p>
        </w:tc>
      </w:tr>
    </w:tbl>
    <w:p w14:paraId="4B0635CA" w14:textId="77777777" w:rsidR="00BC2167" w:rsidRDefault="00B007D2">
      <w:pPr>
        <w:pStyle w:val="Heading2"/>
      </w:pPr>
      <w:r>
        <w:t>5.3 Raw Source Code: src/Logger.cpp</w:t>
      </w:r>
    </w:p>
    <w:tbl>
      <w:tblPr>
        <w:tblW w:w="0" w:type="auto"/>
        <w:jc w:val="center"/>
        <w:tblLook w:val="04A0" w:firstRow="1" w:lastRow="0" w:firstColumn="1" w:lastColumn="0" w:noHBand="0" w:noVBand="1"/>
      </w:tblPr>
      <w:tblGrid>
        <w:gridCol w:w="10080"/>
      </w:tblGrid>
      <w:tr w:rsidR="00BC2167" w14:paraId="6A17C855" w14:textId="77777777">
        <w:trPr>
          <w:jc w:val="center"/>
        </w:trPr>
        <w:tc>
          <w:tcPr>
            <w:tcW w:w="10080" w:type="dxa"/>
            <w:shd w:val="clear" w:color="auto" w:fill="F2F2F2"/>
          </w:tcPr>
          <w:p w14:paraId="780C5CC7" w14:textId="77777777" w:rsidR="00A742C4" w:rsidRDefault="00B007D2">
            <w:pPr>
              <w:rPr>
                <w:rFonts w:ascii="Courier New" w:hAnsi="Courier New"/>
                <w:sz w:val="17"/>
              </w:rPr>
            </w:pPr>
            <w:r>
              <w:rPr>
                <w:rFonts w:ascii="Courier New" w:hAnsi="Courier New"/>
                <w:sz w:val="17"/>
              </w:rPr>
              <w:t>#include "Logger.h"</w:t>
            </w:r>
            <w:r>
              <w:rPr>
                <w:rFonts w:ascii="Courier New" w:hAnsi="Courier New"/>
                <w:sz w:val="17"/>
              </w:rPr>
              <w:br/>
            </w:r>
            <w:r>
              <w:rPr>
                <w:rFonts w:ascii="Courier New" w:hAnsi="Courier New"/>
                <w:sz w:val="17"/>
              </w:rPr>
              <w:br/>
              <w:t>#include &lt;fstream&gt;</w:t>
            </w:r>
            <w:r>
              <w:rPr>
                <w:rFonts w:ascii="Courier New" w:hAnsi="Courier New"/>
                <w:sz w:val="17"/>
              </w:rPr>
              <w:br/>
              <w:t>#include &lt;iomanip&gt;</w:t>
            </w:r>
            <w:r>
              <w:rPr>
                <w:rFonts w:ascii="Courier New" w:hAnsi="Courier New"/>
                <w:sz w:val="17"/>
              </w:rPr>
              <w:br/>
              <w:t>#include &lt;iostream&gt;</w:t>
            </w:r>
          </w:p>
          <w:p w14:paraId="484A6BD6" w14:textId="2F171DAE" w:rsidR="00BC2167" w:rsidRDefault="00A742C4">
            <w:r w:rsidRPr="00A742C4">
              <w:rPr>
                <w:rFonts w:ascii="Courier New" w:hAnsi="Courier New"/>
                <w:sz w:val="17"/>
              </w:rPr>
              <w:t>using namespace std;</w:t>
            </w:r>
            <w:r w:rsidR="00B007D2">
              <w:rPr>
                <w:rFonts w:ascii="Courier New" w:hAnsi="Courier New"/>
                <w:sz w:val="17"/>
              </w:rPr>
              <w:br/>
            </w:r>
            <w:r w:rsidR="00B007D2">
              <w:rPr>
                <w:rFonts w:ascii="Courier New" w:hAnsi="Courier New"/>
                <w:sz w:val="17"/>
              </w:rPr>
              <w:br/>
              <w:t>Logger::Logger(const std::string&amp; filename)</w:t>
            </w:r>
            <w:r w:rsidR="00B007D2">
              <w:rPr>
                <w:rFonts w:ascii="Courier New" w:hAnsi="Courier New"/>
                <w:sz w:val="17"/>
              </w:rPr>
              <w:br/>
              <w:t xml:space="preserve">    : filename(filename) {</w:t>
            </w:r>
            <w:r w:rsidR="00B007D2">
              <w:rPr>
                <w:rFonts w:ascii="Courier New" w:hAnsi="Courier New"/>
                <w:sz w:val="17"/>
              </w:rPr>
              <w:br/>
              <w:t>}</w:t>
            </w:r>
            <w:r w:rsidR="00B007D2">
              <w:rPr>
                <w:rFonts w:ascii="Courier New" w:hAnsi="Courier New"/>
                <w:sz w:val="17"/>
              </w:rPr>
              <w:br/>
            </w:r>
            <w:r w:rsidR="00B007D2">
              <w:rPr>
                <w:rFonts w:ascii="Courier New" w:hAnsi="Courier New"/>
                <w:sz w:val="17"/>
              </w:rPr>
              <w:br/>
              <w:t>void Logger::logReading(unsigned long long pulses,</w:t>
            </w:r>
            <w:r w:rsidR="00B007D2">
              <w:rPr>
                <w:rFonts w:ascii="Courier New" w:hAnsi="Courier New"/>
                <w:sz w:val="17"/>
              </w:rPr>
              <w:br/>
              <w:t xml:space="preserve">                        double energyKWh,</w:t>
            </w:r>
            <w:r w:rsidR="00B007D2">
              <w:rPr>
                <w:rFonts w:ascii="Courier New" w:hAnsi="Courier New"/>
                <w:sz w:val="17"/>
              </w:rPr>
              <w:br/>
              <w:t xml:space="preserve">                        double averagePower) {</w:t>
            </w:r>
            <w:r w:rsidR="00B007D2">
              <w:rPr>
                <w:rFonts w:ascii="Courier New" w:hAnsi="Courier New"/>
                <w:sz w:val="17"/>
              </w:rPr>
              <w:br/>
            </w:r>
            <w:r w:rsidR="00B007D2">
              <w:rPr>
                <w:rFonts w:ascii="Courier New" w:hAnsi="Courier New"/>
                <w:sz w:val="17"/>
              </w:rPr>
              <w:br/>
              <w:t xml:space="preserve">    </w:t>
            </w:r>
            <w:proofErr w:type="spellStart"/>
            <w:r w:rsidR="00B007D2">
              <w:rPr>
                <w:rFonts w:ascii="Courier New" w:hAnsi="Courier New"/>
                <w:sz w:val="17"/>
              </w:rPr>
              <w:t>ofstream</w:t>
            </w:r>
            <w:proofErr w:type="spellEnd"/>
            <w:r w:rsidR="00B007D2">
              <w:rPr>
                <w:rFonts w:ascii="Courier New" w:hAnsi="Courier New"/>
                <w:sz w:val="17"/>
              </w:rPr>
              <w:t xml:space="preserve"> </w:t>
            </w:r>
            <w:proofErr w:type="spellStart"/>
            <w:r w:rsidR="00B007D2">
              <w:rPr>
                <w:rFonts w:ascii="Courier New" w:hAnsi="Courier New"/>
                <w:sz w:val="17"/>
              </w:rPr>
              <w:t>logFile</w:t>
            </w:r>
            <w:proofErr w:type="spellEnd"/>
            <w:r w:rsidR="00B007D2">
              <w:rPr>
                <w:rFonts w:ascii="Courier New" w:hAnsi="Courier New"/>
                <w:sz w:val="17"/>
              </w:rPr>
              <w:t xml:space="preserve">(filename, </w:t>
            </w:r>
            <w:proofErr w:type="spellStart"/>
            <w:r w:rsidR="00B007D2">
              <w:rPr>
                <w:rFonts w:ascii="Courier New" w:hAnsi="Courier New"/>
                <w:sz w:val="17"/>
              </w:rPr>
              <w:t>ios</w:t>
            </w:r>
            <w:proofErr w:type="spellEnd"/>
            <w:r w:rsidR="00B007D2">
              <w:rPr>
                <w:rFonts w:ascii="Courier New" w:hAnsi="Courier New"/>
                <w:sz w:val="17"/>
              </w:rPr>
              <w:t>::app);</w:t>
            </w:r>
            <w:r w:rsidR="00B007D2">
              <w:rPr>
                <w:rFonts w:ascii="Courier New" w:hAnsi="Courier New"/>
                <w:sz w:val="17"/>
              </w:rPr>
              <w:br/>
            </w:r>
            <w:r w:rsidR="00B007D2">
              <w:rPr>
                <w:rFonts w:ascii="Courier New" w:hAnsi="Courier New"/>
                <w:sz w:val="17"/>
              </w:rPr>
              <w:br/>
              <w:t xml:space="preserve">    if (!</w:t>
            </w:r>
            <w:proofErr w:type="spellStart"/>
            <w:r w:rsidR="00B007D2">
              <w:rPr>
                <w:rFonts w:ascii="Courier New" w:hAnsi="Courier New"/>
                <w:sz w:val="17"/>
              </w:rPr>
              <w:t>logFile</w:t>
            </w:r>
            <w:proofErr w:type="spellEnd"/>
            <w:r w:rsidR="00B007D2">
              <w:rPr>
                <w:rFonts w:ascii="Courier New" w:hAnsi="Courier New"/>
                <w:sz w:val="17"/>
              </w:rPr>
              <w:t>) {</w:t>
            </w:r>
            <w:r w:rsidR="00B007D2">
              <w:rPr>
                <w:rFonts w:ascii="Courier New" w:hAnsi="Courier New"/>
                <w:sz w:val="17"/>
              </w:rPr>
              <w:br/>
              <w:t xml:space="preserve">        </w:t>
            </w:r>
            <w:proofErr w:type="spellStart"/>
            <w:r w:rsidR="00B007D2">
              <w:rPr>
                <w:rFonts w:ascii="Courier New" w:hAnsi="Courier New"/>
                <w:sz w:val="17"/>
              </w:rPr>
              <w:t>cerr</w:t>
            </w:r>
            <w:proofErr w:type="spellEnd"/>
            <w:r w:rsidR="00B007D2">
              <w:rPr>
                <w:rFonts w:ascii="Courier New" w:hAnsi="Courier New"/>
                <w:sz w:val="17"/>
              </w:rPr>
              <w:t xml:space="preserve"> &lt;&lt; "Error: Unable to open log file.\n";</w:t>
            </w:r>
            <w:r w:rsidR="00B007D2">
              <w:rPr>
                <w:rFonts w:ascii="Courier New" w:hAnsi="Courier New"/>
                <w:sz w:val="17"/>
              </w:rPr>
              <w:br/>
              <w:t xml:space="preserve">        return;</w:t>
            </w:r>
            <w:r w:rsidR="00B007D2">
              <w:rPr>
                <w:rFonts w:ascii="Courier New" w:hAnsi="Courier New"/>
                <w:sz w:val="17"/>
              </w:rPr>
              <w:br/>
              <w:t xml:space="preserve">    }</w:t>
            </w:r>
            <w:r w:rsidR="00B007D2">
              <w:rPr>
                <w:rFonts w:ascii="Courier New" w:hAnsi="Courier New"/>
                <w:sz w:val="17"/>
              </w:rPr>
              <w:br/>
            </w:r>
            <w:r w:rsidR="00B007D2">
              <w:rPr>
                <w:rFonts w:ascii="Courier New" w:hAnsi="Courier New"/>
                <w:sz w:val="17"/>
              </w:rPr>
              <w:br/>
            </w:r>
            <w:r w:rsidR="00B007D2">
              <w:rPr>
                <w:rFonts w:ascii="Courier New" w:hAnsi="Courier New"/>
                <w:sz w:val="17"/>
              </w:rPr>
              <w:t xml:space="preserve">    logFile &lt;&lt; fixed &lt;&lt; setprecision(2);</w:t>
            </w:r>
            <w:r w:rsidR="00B007D2">
              <w:rPr>
                <w:rFonts w:ascii="Courier New" w:hAnsi="Courier New"/>
                <w:sz w:val="17"/>
              </w:rPr>
              <w:br/>
            </w:r>
            <w:r w:rsidR="00B007D2">
              <w:rPr>
                <w:rFonts w:ascii="Courier New" w:hAnsi="Courier New"/>
                <w:sz w:val="17"/>
              </w:rPr>
              <w:br/>
              <w:t xml:space="preserve">    logFile &lt;&lt; "Pulses: " &lt;&lt; pulses</w:t>
            </w:r>
            <w:r w:rsidR="00B007D2">
              <w:rPr>
                <w:rFonts w:ascii="Courier New" w:hAnsi="Courier New"/>
                <w:sz w:val="17"/>
              </w:rPr>
              <w:br/>
              <w:t xml:space="preserve">            &lt;&lt; " | Energy: " &lt;&lt; energyKWh &lt;&lt; " kWh"</w:t>
            </w:r>
            <w:r w:rsidR="00B007D2">
              <w:rPr>
                <w:rFonts w:ascii="Courier New" w:hAnsi="Courier New"/>
                <w:sz w:val="17"/>
              </w:rPr>
              <w:br/>
              <w:t xml:space="preserve">            &lt;&lt; " | Average Power: " &lt;&lt; averagePower &lt;&lt; " W"</w:t>
            </w:r>
            <w:r w:rsidR="00B007D2">
              <w:rPr>
                <w:rFonts w:ascii="Courier New" w:hAnsi="Courier New"/>
                <w:sz w:val="17"/>
              </w:rPr>
              <w:br/>
              <w:t xml:space="preserve">            &lt;&lt; '\n';</w:t>
            </w:r>
            <w:r w:rsidR="00B007D2">
              <w:rPr>
                <w:rFonts w:ascii="Courier New" w:hAnsi="Courier New"/>
                <w:sz w:val="17"/>
              </w:rPr>
              <w:br/>
            </w:r>
            <w:r w:rsidR="00B007D2">
              <w:rPr>
                <w:rFonts w:ascii="Courier New" w:hAnsi="Courier New"/>
                <w:sz w:val="17"/>
              </w:rPr>
              <w:br/>
            </w:r>
            <w:r w:rsidR="00B007D2">
              <w:rPr>
                <w:rFonts w:ascii="Courier New" w:hAnsi="Courier New"/>
                <w:sz w:val="17"/>
              </w:rPr>
              <w:lastRenderedPageBreak/>
              <w:t xml:space="preserve">    logFile.close();</w:t>
            </w:r>
            <w:r w:rsidR="00B007D2">
              <w:rPr>
                <w:rFonts w:ascii="Courier New" w:hAnsi="Courier New"/>
                <w:sz w:val="17"/>
              </w:rPr>
              <w:br/>
              <w:t>}</w:t>
            </w:r>
          </w:p>
        </w:tc>
      </w:tr>
    </w:tbl>
    <w:p w14:paraId="2D6D4BAF" w14:textId="77777777" w:rsidR="00BC2167" w:rsidRDefault="00B007D2">
      <w:pPr>
        <w:pStyle w:val="Heading2"/>
      </w:pPr>
      <w:r>
        <w:lastRenderedPageBreak/>
        <w:t>5.4 Makefile Specification</w:t>
      </w:r>
    </w:p>
    <w:p w14:paraId="54FD3424" w14:textId="77777777" w:rsidR="00BC2167" w:rsidRDefault="00B007D2">
      <w:r>
        <w:t>The Makefile coordinates compilation of the C++ source files using g++. It uses C++17, enables common compiler warnings, and adds the include directory to the compiler search path.</w:t>
      </w:r>
    </w:p>
    <w:p w14:paraId="10C6326E" w14:textId="77777777" w:rsidR="00BC2167" w:rsidRDefault="00B007D2">
      <w:pPr>
        <w:pStyle w:val="Heading2"/>
      </w:pPr>
      <w:r>
        <w:t>5.5 Raw Source Code: Makefile</w:t>
      </w:r>
    </w:p>
    <w:tbl>
      <w:tblPr>
        <w:tblW w:w="0" w:type="auto"/>
        <w:jc w:val="center"/>
        <w:tblLook w:val="04A0" w:firstRow="1" w:lastRow="0" w:firstColumn="1" w:lastColumn="0" w:noHBand="0" w:noVBand="1"/>
      </w:tblPr>
      <w:tblGrid>
        <w:gridCol w:w="10080"/>
      </w:tblGrid>
      <w:tr w:rsidR="00BC2167" w14:paraId="187215C1" w14:textId="77777777">
        <w:trPr>
          <w:jc w:val="center"/>
        </w:trPr>
        <w:tc>
          <w:tcPr>
            <w:tcW w:w="10080" w:type="dxa"/>
            <w:shd w:val="clear" w:color="auto" w:fill="F2F2F2"/>
          </w:tcPr>
          <w:p w14:paraId="1E896846" w14:textId="77777777" w:rsidR="00BC2167" w:rsidRDefault="00B007D2">
            <w:r>
              <w:rPr>
                <w:rFonts w:ascii="Courier New" w:hAnsi="Courier New"/>
                <w:sz w:val="17"/>
              </w:rPr>
              <w:t>CXX = g++</w:t>
            </w:r>
            <w:r>
              <w:rPr>
                <w:rFonts w:ascii="Courier New" w:hAnsi="Courier New"/>
                <w:sz w:val="17"/>
              </w:rPr>
              <w:br/>
            </w:r>
            <w:r>
              <w:rPr>
                <w:rFonts w:ascii="Courier New" w:hAnsi="Courier New"/>
                <w:sz w:val="17"/>
              </w:rPr>
              <w:br/>
            </w:r>
            <w:r>
              <w:rPr>
                <w:rFonts w:ascii="Courier New" w:hAnsi="Courier New"/>
                <w:sz w:val="17"/>
              </w:rPr>
              <w:t>CXXFLAGS = -Wall -Wextra -std=c++17 -Iinclude</w:t>
            </w:r>
            <w:r>
              <w:rPr>
                <w:rFonts w:ascii="Courier New" w:hAnsi="Courier New"/>
                <w:sz w:val="17"/>
              </w:rPr>
              <w:br/>
            </w:r>
            <w:r>
              <w:rPr>
                <w:rFonts w:ascii="Courier New" w:hAnsi="Courier New"/>
                <w:sz w:val="17"/>
              </w:rPr>
              <w:br/>
              <w:t>TARGET = smart_meter</w:t>
            </w:r>
            <w:r>
              <w:rPr>
                <w:rFonts w:ascii="Courier New" w:hAnsi="Courier New"/>
                <w:sz w:val="17"/>
              </w:rPr>
              <w:br/>
            </w:r>
            <w:r>
              <w:rPr>
                <w:rFonts w:ascii="Courier New" w:hAnsi="Courier New"/>
                <w:sz w:val="17"/>
              </w:rPr>
              <w:br/>
              <w:t>SRC = src/main.cpp \</w:t>
            </w:r>
            <w:r>
              <w:rPr>
                <w:rFonts w:ascii="Courier New" w:hAnsi="Courier New"/>
                <w:sz w:val="17"/>
              </w:rPr>
              <w:br/>
              <w:t xml:space="preserve">      src/PulseGenerator.cpp \</w:t>
            </w:r>
            <w:r>
              <w:rPr>
                <w:rFonts w:ascii="Courier New" w:hAnsi="Courier New"/>
                <w:sz w:val="17"/>
              </w:rPr>
              <w:br/>
              <w:t xml:space="preserve">      src/DeviceDriver.cpp \</w:t>
            </w:r>
            <w:r>
              <w:rPr>
                <w:rFonts w:ascii="Courier New" w:hAnsi="Courier New"/>
                <w:sz w:val="17"/>
              </w:rPr>
              <w:br/>
              <w:t xml:space="preserve">      src/PulseCounter.cpp \</w:t>
            </w:r>
            <w:r>
              <w:rPr>
                <w:rFonts w:ascii="Courier New" w:hAnsi="Courier New"/>
                <w:sz w:val="17"/>
              </w:rPr>
              <w:br/>
              <w:t xml:space="preserve">      src/EnergyCalculator.cpp \</w:t>
            </w:r>
            <w:r>
              <w:rPr>
                <w:rFonts w:ascii="Courier New" w:hAnsi="Courier New"/>
                <w:sz w:val="17"/>
              </w:rPr>
              <w:br/>
              <w:t xml:space="preserve">      src/AnalyticsEngine.cpp \</w:t>
            </w:r>
            <w:r>
              <w:rPr>
                <w:rFonts w:ascii="Courier New" w:hAnsi="Courier New"/>
                <w:sz w:val="17"/>
              </w:rPr>
              <w:br/>
              <w:t xml:space="preserve">      src/Logger.cpp</w:t>
            </w:r>
            <w:r>
              <w:rPr>
                <w:rFonts w:ascii="Courier New" w:hAnsi="Courier New"/>
                <w:sz w:val="17"/>
              </w:rPr>
              <w:br/>
            </w:r>
            <w:r>
              <w:rPr>
                <w:rFonts w:ascii="Courier New" w:hAnsi="Courier New"/>
                <w:sz w:val="17"/>
              </w:rPr>
              <w:br/>
              <w:t>all:</w:t>
            </w:r>
            <w:r>
              <w:rPr>
                <w:rFonts w:ascii="Courier New" w:hAnsi="Courier New"/>
                <w:sz w:val="17"/>
              </w:rPr>
              <w:br/>
            </w:r>
            <w:r>
              <w:rPr>
                <w:rFonts w:ascii="Courier New" w:hAnsi="Courier New"/>
                <w:sz w:val="17"/>
              </w:rPr>
              <w:tab/>
              <w:t>$(CXX) $(CXXFLAGS) $(SRC) -o $(TARGET)</w:t>
            </w:r>
            <w:r>
              <w:rPr>
                <w:rFonts w:ascii="Courier New" w:hAnsi="Courier New"/>
                <w:sz w:val="17"/>
              </w:rPr>
              <w:br/>
            </w:r>
            <w:r>
              <w:rPr>
                <w:rFonts w:ascii="Courier New" w:hAnsi="Courier New"/>
                <w:sz w:val="17"/>
              </w:rPr>
              <w:br/>
              <w:t>clean:</w:t>
            </w:r>
            <w:r>
              <w:rPr>
                <w:rFonts w:ascii="Courier New" w:hAnsi="Courier New"/>
                <w:sz w:val="17"/>
              </w:rPr>
              <w:br/>
            </w:r>
            <w:r>
              <w:rPr>
                <w:rFonts w:ascii="Courier New" w:hAnsi="Courier New"/>
                <w:sz w:val="17"/>
              </w:rPr>
              <w:tab/>
              <w:t>rm -f $(TARGET)</w:t>
            </w:r>
            <w:r>
              <w:rPr>
                <w:rFonts w:ascii="Courier New" w:hAnsi="Courier New"/>
                <w:sz w:val="17"/>
              </w:rPr>
              <w:br/>
            </w:r>
            <w:r>
              <w:rPr>
                <w:rFonts w:ascii="Courier New" w:hAnsi="Courier New"/>
                <w:sz w:val="17"/>
              </w:rPr>
              <w:br/>
              <w:t>.PHONY: all clean</w:t>
            </w:r>
          </w:p>
        </w:tc>
      </w:tr>
    </w:tbl>
    <w:p w14:paraId="6BB95C29" w14:textId="77777777" w:rsidR="00BC2167" w:rsidRDefault="00B007D2">
      <w:r>
        <w:br w:type="page"/>
      </w:r>
    </w:p>
    <w:p w14:paraId="411182F0" w14:textId="77777777" w:rsidR="00BC2167" w:rsidRDefault="00B007D2">
      <w:pPr>
        <w:pStyle w:val="Heading1"/>
      </w:pPr>
      <w:r>
        <w:lastRenderedPageBreak/>
        <w:t>6. Execution Walkthrough, Testing, and Terminal Output</w:t>
      </w:r>
    </w:p>
    <w:p w14:paraId="57D8F658" w14:textId="77777777" w:rsidR="00BC2167" w:rsidRDefault="00B007D2">
      <w:pPr>
        <w:pStyle w:val="Heading2"/>
      </w:pPr>
      <w:r>
        <w:t>6.1 Prerequisites and Compilation Commands</w:t>
      </w:r>
    </w:p>
    <w:p w14:paraId="396F80E9" w14:textId="77777777" w:rsidR="00BC2167" w:rsidRDefault="00B007D2">
      <w:r>
        <w:t>The application is designed for a Linux development environment with a C++17 compiler and Make.</w:t>
      </w:r>
    </w:p>
    <w:tbl>
      <w:tblPr>
        <w:tblW w:w="0" w:type="auto"/>
        <w:jc w:val="center"/>
        <w:tblLook w:val="04A0" w:firstRow="1" w:lastRow="0" w:firstColumn="1" w:lastColumn="0" w:noHBand="0" w:noVBand="1"/>
      </w:tblPr>
      <w:tblGrid>
        <w:gridCol w:w="10080"/>
      </w:tblGrid>
      <w:tr w:rsidR="00BC2167" w14:paraId="7A8672C5" w14:textId="77777777">
        <w:trPr>
          <w:jc w:val="center"/>
        </w:trPr>
        <w:tc>
          <w:tcPr>
            <w:tcW w:w="10080" w:type="dxa"/>
            <w:shd w:val="clear" w:color="auto" w:fill="F2F2F2"/>
          </w:tcPr>
          <w:p w14:paraId="05B1368D" w14:textId="77777777" w:rsidR="00BC2167" w:rsidRDefault="00B007D2">
            <w:r>
              <w:rPr>
                <w:rFonts w:ascii="Courier New" w:hAnsi="Courier New"/>
                <w:sz w:val="17"/>
              </w:rPr>
              <w:t>sudo apt update</w:t>
            </w:r>
            <w:r>
              <w:rPr>
                <w:rFonts w:ascii="Courier New" w:hAnsi="Courier New"/>
                <w:sz w:val="17"/>
              </w:rPr>
              <w:br/>
              <w:t>sudo apt install -y build-essential g++ make</w:t>
            </w:r>
            <w:r>
              <w:rPr>
                <w:rFonts w:ascii="Courier New" w:hAnsi="Courier New"/>
                <w:sz w:val="17"/>
              </w:rPr>
              <w:br/>
            </w:r>
            <w:r>
              <w:rPr>
                <w:rFonts w:ascii="Courier New" w:hAnsi="Courier New"/>
                <w:sz w:val="17"/>
              </w:rPr>
              <w:br/>
              <w:t>make</w:t>
            </w:r>
            <w:r>
              <w:rPr>
                <w:rFonts w:ascii="Courier New" w:hAnsi="Courier New"/>
                <w:sz w:val="17"/>
              </w:rPr>
              <w:br/>
              <w:t>./smart_meter</w:t>
            </w:r>
          </w:p>
        </w:tc>
      </w:tr>
    </w:tbl>
    <w:p w14:paraId="12EDEE93" w14:textId="77777777" w:rsidR="00BC2167" w:rsidRDefault="00B007D2">
      <w:r>
        <w:t>To remove the compiled executable:</w:t>
      </w:r>
    </w:p>
    <w:tbl>
      <w:tblPr>
        <w:tblW w:w="0" w:type="auto"/>
        <w:jc w:val="center"/>
        <w:tblLook w:val="04A0" w:firstRow="1" w:lastRow="0" w:firstColumn="1" w:lastColumn="0" w:noHBand="0" w:noVBand="1"/>
      </w:tblPr>
      <w:tblGrid>
        <w:gridCol w:w="10080"/>
      </w:tblGrid>
      <w:tr w:rsidR="00BC2167" w14:paraId="3541812C" w14:textId="77777777">
        <w:trPr>
          <w:jc w:val="center"/>
        </w:trPr>
        <w:tc>
          <w:tcPr>
            <w:tcW w:w="10080" w:type="dxa"/>
            <w:shd w:val="clear" w:color="auto" w:fill="F2F2F2"/>
          </w:tcPr>
          <w:p w14:paraId="4CE62C62" w14:textId="77777777" w:rsidR="00BC2167" w:rsidRDefault="00B007D2">
            <w:r>
              <w:rPr>
                <w:rFonts w:ascii="Courier New" w:hAnsi="Courier New"/>
                <w:sz w:val="17"/>
              </w:rPr>
              <w:t>make clean</w:t>
            </w:r>
          </w:p>
        </w:tc>
      </w:tr>
    </w:tbl>
    <w:p w14:paraId="2D053918" w14:textId="77777777" w:rsidR="00BC2167" w:rsidRDefault="00B007D2">
      <w:pPr>
        <w:pStyle w:val="Heading2"/>
      </w:pPr>
      <w:r>
        <w:t>6.2 Current Main Program Behavior</w:t>
      </w:r>
    </w:p>
    <w:p w14:paraId="3C6C2BD4" w14:textId="77777777" w:rsidR="00BC2167" w:rsidRDefault="00B007D2">
      <w:r>
        <w:t>The program accepts two positive values from the user: the number of simulated pulses and the measurement time in hours. It then performs the complete meter-processing pipeline.</w:t>
      </w:r>
    </w:p>
    <w:tbl>
      <w:tblPr>
        <w:tblW w:w="0" w:type="auto"/>
        <w:jc w:val="center"/>
        <w:tblLook w:val="04A0" w:firstRow="1" w:lastRow="0" w:firstColumn="1" w:lastColumn="0" w:noHBand="0" w:noVBand="1"/>
      </w:tblPr>
      <w:tblGrid>
        <w:gridCol w:w="10080"/>
      </w:tblGrid>
      <w:tr w:rsidR="00BC2167" w14:paraId="7C52C2EA" w14:textId="77777777">
        <w:trPr>
          <w:jc w:val="center"/>
        </w:trPr>
        <w:tc>
          <w:tcPr>
            <w:tcW w:w="10080" w:type="dxa"/>
            <w:shd w:val="clear" w:color="auto" w:fill="F2F2F2"/>
          </w:tcPr>
          <w:p w14:paraId="1CDA4341" w14:textId="77777777" w:rsidR="00BC2167" w:rsidRDefault="00B007D2">
            <w:r>
              <w:rPr>
                <w:rFonts w:ascii="Courier New" w:hAnsi="Courier New"/>
                <w:sz w:val="17"/>
              </w:rPr>
              <w:t>Enter number of pulses: 100</w:t>
            </w:r>
            <w:r>
              <w:rPr>
                <w:rFonts w:ascii="Courier New" w:hAnsi="Courier New"/>
                <w:sz w:val="17"/>
              </w:rPr>
              <w:br/>
              <w:t>Enter measurement time (hours): 1</w:t>
            </w:r>
            <w:r>
              <w:rPr>
                <w:rFonts w:ascii="Courier New" w:hAnsi="Courier New"/>
                <w:sz w:val="17"/>
              </w:rPr>
              <w:br/>
            </w:r>
            <w:r>
              <w:rPr>
                <w:rFonts w:ascii="Courier New" w:hAnsi="Courier New"/>
                <w:sz w:val="17"/>
              </w:rPr>
              <w:br/>
            </w:r>
            <w:r>
              <w:rPr>
                <w:rFonts w:ascii="Courier New" w:hAnsi="Courier New"/>
                <w:sz w:val="17"/>
              </w:rPr>
              <w:t>Simulating meter operation...</w:t>
            </w:r>
          </w:p>
        </w:tc>
      </w:tr>
    </w:tbl>
    <w:p w14:paraId="0E0C94F4" w14:textId="77777777" w:rsidR="00BC2167" w:rsidRDefault="00B007D2">
      <w:pPr>
        <w:pStyle w:val="Heading2"/>
      </w:pPr>
      <w:r>
        <w:t>6.3 Raw Source Code: src/main.cpp</w:t>
      </w:r>
    </w:p>
    <w:tbl>
      <w:tblPr>
        <w:tblW w:w="0" w:type="auto"/>
        <w:jc w:val="center"/>
        <w:tblLook w:val="04A0" w:firstRow="1" w:lastRow="0" w:firstColumn="1" w:lastColumn="0" w:noHBand="0" w:noVBand="1"/>
      </w:tblPr>
      <w:tblGrid>
        <w:gridCol w:w="10080"/>
      </w:tblGrid>
      <w:tr w:rsidR="00BC2167" w14:paraId="0B835DEF" w14:textId="77777777">
        <w:trPr>
          <w:jc w:val="center"/>
        </w:trPr>
        <w:tc>
          <w:tcPr>
            <w:tcW w:w="10080" w:type="dxa"/>
            <w:shd w:val="clear" w:color="auto" w:fill="F2F2F2"/>
          </w:tcPr>
          <w:p w14:paraId="13BB178E" w14:textId="77777777" w:rsidR="00BC2167" w:rsidRDefault="00B007D2">
            <w:r>
              <w:rPr>
                <w:rFonts w:ascii="Courier New" w:hAnsi="Courier New"/>
                <w:sz w:val="17"/>
              </w:rPr>
              <w:t>#include &lt;iostream&gt;</w:t>
            </w:r>
            <w:r>
              <w:rPr>
                <w:rFonts w:ascii="Courier New" w:hAnsi="Courier New"/>
                <w:sz w:val="17"/>
              </w:rPr>
              <w:br/>
              <w:t>#include &lt;iomanip&gt;</w:t>
            </w:r>
            <w:r>
              <w:rPr>
                <w:rFonts w:ascii="Courier New" w:hAnsi="Courier New"/>
                <w:sz w:val="17"/>
              </w:rPr>
              <w:br/>
            </w:r>
            <w:r>
              <w:rPr>
                <w:rFonts w:ascii="Courier New" w:hAnsi="Courier New"/>
                <w:sz w:val="17"/>
              </w:rPr>
              <w:br/>
              <w:t>#include "DeviceDriver.h"</w:t>
            </w:r>
            <w:r>
              <w:rPr>
                <w:rFonts w:ascii="Courier New" w:hAnsi="Courier New"/>
                <w:sz w:val="17"/>
              </w:rPr>
              <w:br/>
              <w:t>#include "PulseCounter.h"</w:t>
            </w:r>
            <w:r>
              <w:rPr>
                <w:rFonts w:ascii="Courier New" w:hAnsi="Courier New"/>
                <w:sz w:val="17"/>
              </w:rPr>
              <w:br/>
              <w:t>#include "PulseGenerator.h"</w:t>
            </w:r>
            <w:r>
              <w:rPr>
                <w:rFonts w:ascii="Courier New" w:hAnsi="Courier New"/>
                <w:sz w:val="17"/>
              </w:rPr>
              <w:br/>
              <w:t>#include "EnergyCalculator.h"</w:t>
            </w:r>
            <w:r>
              <w:rPr>
                <w:rFonts w:ascii="Courier New" w:hAnsi="Courier New"/>
                <w:sz w:val="17"/>
              </w:rPr>
              <w:br/>
              <w:t>#include "AnalyticsEngine.h"</w:t>
            </w:r>
            <w:r>
              <w:rPr>
                <w:rFonts w:ascii="Courier New" w:hAnsi="Courier New"/>
                <w:sz w:val="17"/>
              </w:rPr>
              <w:br/>
              <w:t>#include "Logger.h"</w:t>
            </w:r>
            <w:r>
              <w:rPr>
                <w:rFonts w:ascii="Courier New" w:hAnsi="Courier New"/>
                <w:sz w:val="17"/>
              </w:rPr>
              <w:br/>
            </w:r>
            <w:r>
              <w:rPr>
                <w:rFonts w:ascii="Courier New" w:hAnsi="Courier New"/>
                <w:sz w:val="17"/>
              </w:rPr>
              <w:br/>
              <w:t>using namespace std;</w:t>
            </w:r>
            <w:r>
              <w:rPr>
                <w:rFonts w:ascii="Courier New" w:hAnsi="Courier New"/>
                <w:sz w:val="17"/>
              </w:rPr>
              <w:br/>
            </w:r>
            <w:r>
              <w:rPr>
                <w:rFonts w:ascii="Courier New" w:hAnsi="Courier New"/>
                <w:sz w:val="17"/>
              </w:rPr>
              <w:br/>
              <w:t>int main() {</w:t>
            </w:r>
            <w:r>
              <w:rPr>
                <w:rFonts w:ascii="Courier New" w:hAnsi="Courier New"/>
                <w:sz w:val="17"/>
              </w:rPr>
              <w:br/>
            </w:r>
            <w:r>
              <w:rPr>
                <w:rFonts w:ascii="Courier New" w:hAnsi="Courier New"/>
                <w:sz w:val="17"/>
              </w:rPr>
              <w:br/>
              <w:t xml:space="preserve">    DeviceDriver driver;</w:t>
            </w:r>
            <w:r>
              <w:rPr>
                <w:rFonts w:ascii="Courier New" w:hAnsi="Courier New"/>
                <w:sz w:val="17"/>
              </w:rPr>
              <w:br/>
            </w:r>
            <w:r>
              <w:rPr>
                <w:rFonts w:ascii="Courier New" w:hAnsi="Courier New"/>
                <w:sz w:val="17"/>
              </w:rPr>
              <w:br/>
              <w:t xml:space="preserve">    PulseCounter counter(driver);</w:t>
            </w:r>
            <w:r>
              <w:rPr>
                <w:rFonts w:ascii="Courier New" w:hAnsi="Courier New"/>
                <w:sz w:val="17"/>
              </w:rPr>
              <w:br/>
              <w:t xml:space="preserve">    PulseGenerator generator(driver);</w:t>
            </w:r>
            <w:r>
              <w:rPr>
                <w:rFonts w:ascii="Courier New" w:hAnsi="Courier New"/>
                <w:sz w:val="17"/>
              </w:rPr>
              <w:br/>
              <w:t xml:space="preserve">    EnergyCalculator energyCalculator;</w:t>
            </w:r>
            <w:r>
              <w:rPr>
                <w:rFonts w:ascii="Courier New" w:hAnsi="Courier New"/>
                <w:sz w:val="17"/>
              </w:rPr>
              <w:br/>
              <w:t xml:space="preserve">    AnalyticsEngine analytics;</w:t>
            </w:r>
            <w:r>
              <w:rPr>
                <w:rFonts w:ascii="Courier New" w:hAnsi="Courier New"/>
                <w:sz w:val="17"/>
              </w:rPr>
              <w:br/>
              <w:t xml:space="preserve">    Logger logger("logs/meter.log");</w:t>
            </w:r>
            <w:r>
              <w:rPr>
                <w:rFonts w:ascii="Courier New" w:hAnsi="Courier New"/>
                <w:sz w:val="17"/>
              </w:rPr>
              <w:br/>
            </w:r>
            <w:r>
              <w:rPr>
                <w:rFonts w:ascii="Courier New" w:hAnsi="Courier New"/>
                <w:sz w:val="17"/>
              </w:rPr>
              <w:br/>
            </w:r>
            <w:r>
              <w:rPr>
                <w:rFonts w:ascii="Courier New" w:hAnsi="Courier New"/>
                <w:sz w:val="17"/>
              </w:rPr>
              <w:t xml:space="preserve">    int simulatedPulses;</w:t>
            </w:r>
            <w:r>
              <w:rPr>
                <w:rFonts w:ascii="Courier New" w:hAnsi="Courier New"/>
                <w:sz w:val="17"/>
              </w:rPr>
              <w:br/>
              <w:t xml:space="preserve">    double measurementTimeHours;</w:t>
            </w:r>
            <w:r>
              <w:rPr>
                <w:rFonts w:ascii="Courier New" w:hAnsi="Courier New"/>
                <w:sz w:val="17"/>
              </w:rPr>
              <w:br/>
            </w:r>
            <w:r>
              <w:rPr>
                <w:rFonts w:ascii="Courier New" w:hAnsi="Courier New"/>
                <w:sz w:val="17"/>
              </w:rPr>
              <w:br/>
              <w:t xml:space="preserve">    // Meter configuration</w:t>
            </w:r>
            <w:r>
              <w:rPr>
                <w:rFonts w:ascii="Courier New" w:hAnsi="Courier New"/>
                <w:sz w:val="17"/>
              </w:rPr>
              <w:br/>
              <w:t xml:space="preserve">    const double electricityRate = 8.0;   // ₹8 per kWh</w:t>
            </w:r>
            <w:r>
              <w:rPr>
                <w:rFonts w:ascii="Courier New" w:hAnsi="Courier New"/>
                <w:sz w:val="17"/>
              </w:rPr>
              <w:br/>
            </w:r>
            <w:r>
              <w:rPr>
                <w:rFonts w:ascii="Courier New" w:hAnsi="Courier New"/>
                <w:sz w:val="17"/>
              </w:rPr>
              <w:br/>
              <w:t xml:space="preserve">    cout &lt;&lt; "========================================\n";</w:t>
            </w:r>
            <w:r>
              <w:rPr>
                <w:rFonts w:ascii="Courier New" w:hAnsi="Courier New"/>
                <w:sz w:val="17"/>
              </w:rPr>
              <w:br/>
              <w:t xml:space="preserve">    cout &lt;&lt; "          SMART ENERGY METER\n";</w:t>
            </w:r>
            <w:r>
              <w:rPr>
                <w:rFonts w:ascii="Courier New" w:hAnsi="Courier New"/>
                <w:sz w:val="17"/>
              </w:rPr>
              <w:br/>
              <w:t xml:space="preserve">    cout &lt;&lt; "========================================\n";</w:t>
            </w:r>
            <w:r>
              <w:rPr>
                <w:rFonts w:ascii="Courier New" w:hAnsi="Courier New"/>
                <w:sz w:val="17"/>
              </w:rPr>
              <w:br/>
            </w:r>
            <w:r>
              <w:rPr>
                <w:rFonts w:ascii="Courier New" w:hAnsi="Courier New"/>
                <w:sz w:val="17"/>
              </w:rPr>
              <w:br/>
              <w:t xml:space="preserve">    cout &lt;&lt; "\nEnter number of pulses: ";</w:t>
            </w:r>
            <w:r>
              <w:rPr>
                <w:rFonts w:ascii="Courier New" w:hAnsi="Courier New"/>
                <w:sz w:val="17"/>
              </w:rPr>
              <w:br/>
            </w:r>
            <w:r>
              <w:rPr>
                <w:rFonts w:ascii="Courier New" w:hAnsi="Courier New"/>
                <w:sz w:val="17"/>
              </w:rPr>
              <w:lastRenderedPageBreak/>
              <w:t xml:space="preserve">    cin &gt;&gt; simulatedPulses;</w:t>
            </w:r>
            <w:r>
              <w:rPr>
                <w:rFonts w:ascii="Courier New" w:hAnsi="Courier New"/>
                <w:sz w:val="17"/>
              </w:rPr>
              <w:br/>
            </w:r>
            <w:r>
              <w:rPr>
                <w:rFonts w:ascii="Courier New" w:hAnsi="Courier New"/>
                <w:sz w:val="17"/>
              </w:rPr>
              <w:br/>
              <w:t xml:space="preserve">    cout &lt;&lt; "Enter measurement time (hours): ";</w:t>
            </w:r>
            <w:r>
              <w:rPr>
                <w:rFonts w:ascii="Courier New" w:hAnsi="Courier New"/>
                <w:sz w:val="17"/>
              </w:rPr>
              <w:br/>
              <w:t xml:space="preserve">    cin &gt;&gt; measurementTimeHours;</w:t>
            </w:r>
            <w:r>
              <w:rPr>
                <w:rFonts w:ascii="Courier New" w:hAnsi="Courier New"/>
                <w:sz w:val="17"/>
              </w:rPr>
              <w:br/>
            </w:r>
            <w:r>
              <w:rPr>
                <w:rFonts w:ascii="Courier New" w:hAnsi="Courier New"/>
                <w:sz w:val="17"/>
              </w:rPr>
              <w:br/>
              <w:t xml:space="preserve">    // Validate input</w:t>
            </w:r>
            <w:r>
              <w:rPr>
                <w:rFonts w:ascii="Courier New" w:hAnsi="Courier New"/>
                <w:sz w:val="17"/>
              </w:rPr>
              <w:br/>
            </w:r>
            <w:r>
              <w:rPr>
                <w:rFonts w:ascii="Courier New" w:hAnsi="Courier New"/>
                <w:sz w:val="17"/>
              </w:rPr>
              <w:t xml:space="preserve">    if (simulatedPulses &lt;= 0 || measurementTimeHours &lt;= 0) {</w:t>
            </w:r>
            <w:r>
              <w:rPr>
                <w:rFonts w:ascii="Courier New" w:hAnsi="Courier New"/>
                <w:sz w:val="17"/>
              </w:rPr>
              <w:br/>
              <w:t xml:space="preserve">        cout &lt;&lt; "\nError: Please enter valid positive values.\n";</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cout &lt;&lt; "\nSimulating meter operation...\n";</w:t>
            </w:r>
            <w:r>
              <w:rPr>
                <w:rFonts w:ascii="Courier New" w:hAnsi="Courier New"/>
                <w:sz w:val="17"/>
              </w:rPr>
              <w:br/>
            </w:r>
            <w:r>
              <w:rPr>
                <w:rFonts w:ascii="Courier New" w:hAnsi="Courier New"/>
                <w:sz w:val="17"/>
              </w:rPr>
              <w:br/>
              <w:t xml:space="preserve">    generator.generateMultiplePulses(simulatedPulses);</w:t>
            </w:r>
            <w:r>
              <w:rPr>
                <w:rFonts w:ascii="Courier New" w:hAnsi="Courier New"/>
                <w:sz w:val="17"/>
              </w:rPr>
              <w:br/>
            </w:r>
            <w:r>
              <w:rPr>
                <w:rFonts w:ascii="Courier New" w:hAnsi="Courier New"/>
                <w:sz w:val="17"/>
              </w:rPr>
              <w:br/>
              <w:t xml:space="preserve">    unsigned long long totalPulses = counter.getCount();</w:t>
            </w:r>
            <w:r>
              <w:rPr>
                <w:rFonts w:ascii="Courier New" w:hAnsi="Courier New"/>
                <w:sz w:val="17"/>
              </w:rPr>
              <w:br/>
            </w:r>
            <w:r>
              <w:rPr>
                <w:rFonts w:ascii="Courier New" w:hAnsi="Courier New"/>
                <w:sz w:val="17"/>
              </w:rPr>
              <w:br/>
              <w:t xml:space="preserve">    double energy =</w:t>
            </w:r>
            <w:r>
              <w:rPr>
                <w:rFonts w:ascii="Courier New" w:hAnsi="Courier New"/>
                <w:sz w:val="17"/>
              </w:rPr>
              <w:br/>
              <w:t xml:space="preserve">        energyCalculator.calculateEnergy(totalPulses);</w:t>
            </w:r>
            <w:r>
              <w:rPr>
                <w:rFonts w:ascii="Courier New" w:hAnsi="Courier New"/>
                <w:sz w:val="17"/>
              </w:rPr>
              <w:br/>
            </w:r>
            <w:r>
              <w:rPr>
                <w:rFonts w:ascii="Courier New" w:hAnsi="Courier New"/>
                <w:sz w:val="17"/>
              </w:rPr>
              <w:br/>
              <w:t xml:space="preserve">    double elapsedSeconds =</w:t>
            </w:r>
            <w:r>
              <w:rPr>
                <w:rFonts w:ascii="Courier New" w:hAnsi="Courier New"/>
                <w:sz w:val="17"/>
              </w:rPr>
              <w:br/>
              <w:t xml:space="preserve">        measurementTimeHours * 3600.0;</w:t>
            </w:r>
            <w:r>
              <w:rPr>
                <w:rFonts w:ascii="Courier New" w:hAnsi="Courier New"/>
                <w:sz w:val="17"/>
              </w:rPr>
              <w:br/>
            </w:r>
            <w:r>
              <w:rPr>
                <w:rFonts w:ascii="Courier New" w:hAnsi="Courier New"/>
                <w:sz w:val="17"/>
              </w:rPr>
              <w:br/>
              <w:t xml:space="preserve">    double averagePower =</w:t>
            </w:r>
            <w:r>
              <w:rPr>
                <w:rFonts w:ascii="Courier New" w:hAnsi="Courier New"/>
                <w:sz w:val="17"/>
              </w:rPr>
              <w:br/>
            </w:r>
            <w:r>
              <w:rPr>
                <w:rFonts w:ascii="Courier New" w:hAnsi="Courier New"/>
                <w:sz w:val="17"/>
              </w:rPr>
              <w:t xml:space="preserve">        analytics.calculateAveragePower(</w:t>
            </w:r>
            <w:r>
              <w:rPr>
                <w:rFonts w:ascii="Courier New" w:hAnsi="Courier New"/>
                <w:sz w:val="17"/>
              </w:rPr>
              <w:br/>
              <w:t xml:space="preserve">            energy,</w:t>
            </w:r>
            <w:r>
              <w:rPr>
                <w:rFonts w:ascii="Courier New" w:hAnsi="Courier New"/>
                <w:sz w:val="17"/>
              </w:rPr>
              <w:br/>
              <w:t xml:space="preserve">            elapsedSeconds</w:t>
            </w:r>
            <w:r>
              <w:rPr>
                <w:rFonts w:ascii="Courier New" w:hAnsi="Courier New"/>
                <w:sz w:val="17"/>
              </w:rPr>
              <w:br/>
              <w:t xml:space="preserve">        );</w:t>
            </w:r>
            <w:r>
              <w:rPr>
                <w:rFonts w:ascii="Courier New" w:hAnsi="Courier New"/>
                <w:sz w:val="17"/>
              </w:rPr>
              <w:br/>
            </w:r>
            <w:r>
              <w:rPr>
                <w:rFonts w:ascii="Courier New" w:hAnsi="Courier New"/>
                <w:sz w:val="17"/>
              </w:rPr>
              <w:br/>
              <w:t xml:space="preserve">    double estimatedCost =</w:t>
            </w:r>
            <w:r>
              <w:rPr>
                <w:rFonts w:ascii="Courier New" w:hAnsi="Courier New"/>
                <w:sz w:val="17"/>
              </w:rPr>
              <w:br/>
              <w:t xml:space="preserve">        energy * electricityRate;</w:t>
            </w:r>
            <w:r>
              <w:rPr>
                <w:rFonts w:ascii="Courier New" w:hAnsi="Courier New"/>
                <w:sz w:val="17"/>
              </w:rPr>
              <w:br/>
            </w:r>
            <w:r>
              <w:rPr>
                <w:rFonts w:ascii="Courier New" w:hAnsi="Courier New"/>
                <w:sz w:val="17"/>
              </w:rPr>
              <w:br/>
              <w:t xml:space="preserve">    cout &lt;&lt; "\n";</w:t>
            </w:r>
            <w:r>
              <w:rPr>
                <w:rFonts w:ascii="Courier New" w:hAnsi="Courier New"/>
                <w:sz w:val="17"/>
              </w:rPr>
              <w:br/>
              <w:t xml:space="preserve">    cout &lt;&lt; "----------------------------------------\n";</w:t>
            </w:r>
            <w:r>
              <w:rPr>
                <w:rFonts w:ascii="Courier New" w:hAnsi="Courier New"/>
                <w:sz w:val="17"/>
              </w:rPr>
              <w:br/>
              <w:t xml:space="preserve">    cout &lt;&lt; "           METER ANALYTICS\n";</w:t>
            </w:r>
            <w:r>
              <w:rPr>
                <w:rFonts w:ascii="Courier New" w:hAnsi="Courier New"/>
                <w:sz w:val="17"/>
              </w:rPr>
              <w:br/>
              <w:t xml:space="preserve">    cout &lt;&lt; "----------------------------------------\n";</w:t>
            </w:r>
            <w:r>
              <w:rPr>
                <w:rFonts w:ascii="Courier New" w:hAnsi="Courier New"/>
                <w:sz w:val="17"/>
              </w:rPr>
              <w:br/>
            </w:r>
            <w:r>
              <w:rPr>
                <w:rFonts w:ascii="Courier New" w:hAnsi="Courier New"/>
                <w:sz w:val="17"/>
              </w:rPr>
              <w:br/>
              <w:t xml:space="preserve">    cout &lt;&lt; "Total Pulses       : "</w:t>
            </w:r>
            <w:r>
              <w:rPr>
                <w:rFonts w:ascii="Courier New" w:hAnsi="Courier New"/>
                <w:sz w:val="17"/>
              </w:rPr>
              <w:br/>
              <w:t xml:space="preserve">         &lt;&lt; totalPulses &lt;&lt; endl;</w:t>
            </w:r>
            <w:r>
              <w:rPr>
                <w:rFonts w:ascii="Courier New" w:hAnsi="Courier New"/>
                <w:sz w:val="17"/>
              </w:rPr>
              <w:br/>
            </w:r>
            <w:r>
              <w:rPr>
                <w:rFonts w:ascii="Courier New" w:hAnsi="Courier New"/>
                <w:sz w:val="17"/>
              </w:rPr>
              <w:br/>
              <w:t xml:space="preserve">    cout &lt;&lt; fixed &lt;&lt; setprecision(3);</w:t>
            </w:r>
            <w:r>
              <w:rPr>
                <w:rFonts w:ascii="Courier New" w:hAnsi="Courier New"/>
                <w:sz w:val="17"/>
              </w:rPr>
              <w:br/>
            </w:r>
            <w:r>
              <w:rPr>
                <w:rFonts w:ascii="Courier New" w:hAnsi="Courier New"/>
                <w:sz w:val="17"/>
              </w:rPr>
              <w:br/>
              <w:t xml:space="preserve">    cout &lt;&lt; "Energy Consumed    : "</w:t>
            </w:r>
            <w:r>
              <w:rPr>
                <w:rFonts w:ascii="Courier New" w:hAnsi="Courier New"/>
                <w:sz w:val="17"/>
              </w:rPr>
              <w:br/>
            </w:r>
            <w:r>
              <w:rPr>
                <w:rFonts w:ascii="Courier New" w:hAnsi="Courier New"/>
                <w:sz w:val="17"/>
              </w:rPr>
              <w:t xml:space="preserve">         &lt;&lt; energy &lt;&lt; " kWh" &lt;&lt; endl;</w:t>
            </w:r>
            <w:r>
              <w:rPr>
                <w:rFonts w:ascii="Courier New" w:hAnsi="Courier New"/>
                <w:sz w:val="17"/>
              </w:rPr>
              <w:br/>
            </w:r>
            <w:r>
              <w:rPr>
                <w:rFonts w:ascii="Courier New" w:hAnsi="Courier New"/>
                <w:sz w:val="17"/>
              </w:rPr>
              <w:br/>
              <w:t xml:space="preserve">    cout &lt;&lt; fixed &lt;&lt; setprecision(2);</w:t>
            </w:r>
            <w:r>
              <w:rPr>
                <w:rFonts w:ascii="Courier New" w:hAnsi="Courier New"/>
                <w:sz w:val="17"/>
              </w:rPr>
              <w:br/>
            </w:r>
            <w:r>
              <w:rPr>
                <w:rFonts w:ascii="Courier New" w:hAnsi="Courier New"/>
                <w:sz w:val="17"/>
              </w:rPr>
              <w:br/>
              <w:t xml:space="preserve">    cout &lt;&lt; "Measurement Time   : "</w:t>
            </w:r>
            <w:r>
              <w:rPr>
                <w:rFonts w:ascii="Courier New" w:hAnsi="Courier New"/>
                <w:sz w:val="17"/>
              </w:rPr>
              <w:br/>
              <w:t xml:space="preserve">         &lt;&lt; measurementTimeHours &lt;&lt; " hours" &lt;&lt; endl;</w:t>
            </w:r>
            <w:r>
              <w:rPr>
                <w:rFonts w:ascii="Courier New" w:hAnsi="Courier New"/>
                <w:sz w:val="17"/>
              </w:rPr>
              <w:br/>
            </w:r>
            <w:r>
              <w:rPr>
                <w:rFonts w:ascii="Courier New" w:hAnsi="Courier New"/>
                <w:sz w:val="17"/>
              </w:rPr>
              <w:br/>
              <w:t xml:space="preserve">    cout &lt;&lt; "Average Power      : "</w:t>
            </w:r>
            <w:r>
              <w:rPr>
                <w:rFonts w:ascii="Courier New" w:hAnsi="Courier New"/>
                <w:sz w:val="17"/>
              </w:rPr>
              <w:br/>
              <w:t xml:space="preserve">         &lt;&lt; averagePower &lt;&lt; " W" &lt;&lt; endl;</w:t>
            </w:r>
            <w:r>
              <w:rPr>
                <w:rFonts w:ascii="Courier New" w:hAnsi="Courier New"/>
                <w:sz w:val="17"/>
              </w:rPr>
              <w:br/>
            </w:r>
            <w:r>
              <w:rPr>
                <w:rFonts w:ascii="Courier New" w:hAnsi="Courier New"/>
                <w:sz w:val="17"/>
              </w:rPr>
              <w:br/>
              <w:t xml:space="preserve">    cout &lt;&lt; "Electricity Rate   : ₹"</w:t>
            </w:r>
            <w:r>
              <w:rPr>
                <w:rFonts w:ascii="Courier New" w:hAnsi="Courier New"/>
                <w:sz w:val="17"/>
              </w:rPr>
              <w:br/>
              <w:t xml:space="preserve">         &lt;&lt; electricityRate &lt;&lt; " / kWh" &lt;&lt; endl;</w:t>
            </w:r>
            <w:r>
              <w:rPr>
                <w:rFonts w:ascii="Courier New" w:hAnsi="Courier New"/>
                <w:sz w:val="17"/>
              </w:rPr>
              <w:br/>
            </w:r>
            <w:r>
              <w:rPr>
                <w:rFonts w:ascii="Courier New" w:hAnsi="Courier New"/>
                <w:sz w:val="17"/>
              </w:rPr>
              <w:br/>
              <w:t xml:space="preserve">    cout &lt;&lt; "Estimated Cost     : ₹"</w:t>
            </w:r>
            <w:r>
              <w:rPr>
                <w:rFonts w:ascii="Courier New" w:hAnsi="Courier New"/>
                <w:sz w:val="17"/>
              </w:rPr>
              <w:br/>
              <w:t xml:space="preserve">         &lt;&lt; estimatedCost &lt;&lt; endl;</w:t>
            </w:r>
            <w:r>
              <w:rPr>
                <w:rFonts w:ascii="Courier New" w:hAnsi="Courier New"/>
                <w:sz w:val="17"/>
              </w:rPr>
              <w:br/>
            </w:r>
            <w:r>
              <w:rPr>
                <w:rFonts w:ascii="Courier New" w:hAnsi="Courier New"/>
                <w:sz w:val="17"/>
              </w:rPr>
              <w:br/>
              <w:t xml:space="preserve">    cout &lt;&lt; "----------------------------------------\n";</w:t>
            </w:r>
            <w:r>
              <w:rPr>
                <w:rFonts w:ascii="Courier New" w:hAnsi="Courier New"/>
                <w:sz w:val="17"/>
              </w:rPr>
              <w:br/>
            </w:r>
            <w:r>
              <w:rPr>
                <w:rFonts w:ascii="Courier New" w:hAnsi="Courier New"/>
                <w:sz w:val="17"/>
              </w:rPr>
              <w:br/>
              <w:t xml:space="preserve">    logger.logReading(</w:t>
            </w:r>
            <w:r>
              <w:rPr>
                <w:rFonts w:ascii="Courier New" w:hAnsi="Courier New"/>
                <w:sz w:val="17"/>
              </w:rPr>
              <w:br/>
              <w:t xml:space="preserve">        totalPulses,</w:t>
            </w:r>
            <w:r>
              <w:rPr>
                <w:rFonts w:ascii="Courier New" w:hAnsi="Courier New"/>
                <w:sz w:val="17"/>
              </w:rPr>
              <w:br/>
            </w:r>
            <w:r>
              <w:rPr>
                <w:rFonts w:ascii="Courier New" w:hAnsi="Courier New"/>
                <w:sz w:val="17"/>
              </w:rPr>
              <w:lastRenderedPageBreak/>
              <w:t xml:space="preserve">        energy,</w:t>
            </w:r>
            <w:r>
              <w:rPr>
                <w:rFonts w:ascii="Courier New" w:hAnsi="Courier New"/>
                <w:sz w:val="17"/>
              </w:rPr>
              <w:br/>
              <w:t xml:space="preserve">        averagePower</w:t>
            </w:r>
            <w:r>
              <w:rPr>
                <w:rFonts w:ascii="Courier New" w:hAnsi="Courier New"/>
                <w:sz w:val="17"/>
              </w:rPr>
              <w:br/>
              <w:t xml:space="preserve">    );</w:t>
            </w:r>
            <w:r>
              <w:rPr>
                <w:rFonts w:ascii="Courier New" w:hAnsi="Courier New"/>
                <w:sz w:val="17"/>
              </w:rPr>
              <w:br/>
            </w:r>
            <w:r>
              <w:rPr>
                <w:rFonts w:ascii="Courier New" w:hAnsi="Courier New"/>
                <w:sz w:val="17"/>
              </w:rPr>
              <w:br/>
              <w:t xml:space="preserve">    cout &lt;&lt; "Reading saved to   : logs/meter.log\n";</w:t>
            </w:r>
            <w:r>
              <w:rPr>
                <w:rFonts w:ascii="Courier New" w:hAnsi="Courier New"/>
                <w:sz w:val="17"/>
              </w:rPr>
              <w:br/>
              <w:t xml:space="preserve">    cout &lt;&lt; "System Status      : RUNNING\n";</w:t>
            </w:r>
            <w:r>
              <w:rPr>
                <w:rFonts w:ascii="Courier New" w:hAnsi="Courier New"/>
                <w:sz w:val="17"/>
              </w:rPr>
              <w:br/>
            </w:r>
            <w:r>
              <w:rPr>
                <w:rFonts w:ascii="Courier New" w:hAnsi="Courier New"/>
                <w:sz w:val="17"/>
              </w:rPr>
              <w:br/>
              <w:t xml:space="preserve">    cout &lt;&lt; "========================================\n";</w:t>
            </w:r>
            <w:r>
              <w:rPr>
                <w:rFonts w:ascii="Courier New" w:hAnsi="Courier New"/>
                <w:sz w:val="17"/>
              </w:rPr>
              <w:br/>
            </w:r>
            <w:r>
              <w:rPr>
                <w:rFonts w:ascii="Courier New" w:hAnsi="Courier New"/>
                <w:sz w:val="17"/>
              </w:rPr>
              <w:br/>
              <w:t xml:space="preserve">    return 0;</w:t>
            </w:r>
            <w:r>
              <w:rPr>
                <w:rFonts w:ascii="Courier New" w:hAnsi="Courier New"/>
                <w:sz w:val="17"/>
              </w:rPr>
              <w:br/>
              <w:t>}</w:t>
            </w:r>
          </w:p>
        </w:tc>
      </w:tr>
    </w:tbl>
    <w:p w14:paraId="49B747E8" w14:textId="77777777" w:rsidR="00BC2167" w:rsidRDefault="00B007D2">
      <w:pPr>
        <w:pStyle w:val="Heading2"/>
      </w:pPr>
      <w:r>
        <w:lastRenderedPageBreak/>
        <w:t>6.4 Demonstration Output</w:t>
      </w:r>
    </w:p>
    <w:tbl>
      <w:tblPr>
        <w:tblW w:w="0" w:type="auto"/>
        <w:jc w:val="center"/>
        <w:tblLook w:val="04A0" w:firstRow="1" w:lastRow="0" w:firstColumn="1" w:lastColumn="0" w:noHBand="0" w:noVBand="1"/>
      </w:tblPr>
      <w:tblGrid>
        <w:gridCol w:w="10080"/>
      </w:tblGrid>
      <w:tr w:rsidR="00BC2167" w14:paraId="34774F34" w14:textId="77777777">
        <w:trPr>
          <w:jc w:val="center"/>
        </w:trPr>
        <w:tc>
          <w:tcPr>
            <w:tcW w:w="10080" w:type="dxa"/>
            <w:shd w:val="clear" w:color="auto" w:fill="F2F2F2"/>
          </w:tcPr>
          <w:p w14:paraId="174E5DF5" w14:textId="69B44E68" w:rsidR="00BC2167" w:rsidRDefault="00B007D2">
            <w:r>
              <w:rPr>
                <w:rFonts w:ascii="Courier New" w:hAnsi="Courier New"/>
                <w:sz w:val="17"/>
              </w:rPr>
              <w:t>========================================</w:t>
            </w:r>
            <w:r>
              <w:rPr>
                <w:rFonts w:ascii="Courier New" w:hAnsi="Courier New"/>
                <w:sz w:val="17"/>
              </w:rPr>
              <w:br/>
              <w:t xml:space="preserve">          SMART ENERGY METER</w:t>
            </w:r>
            <w:r>
              <w:rPr>
                <w:rFonts w:ascii="Courier New" w:hAnsi="Courier New"/>
                <w:sz w:val="17"/>
              </w:rPr>
              <w:br/>
              <w:t>========================================</w:t>
            </w:r>
            <w:r>
              <w:rPr>
                <w:rFonts w:ascii="Courier New" w:hAnsi="Courier New"/>
                <w:sz w:val="17"/>
              </w:rPr>
              <w:br/>
            </w:r>
            <w:r>
              <w:rPr>
                <w:rFonts w:ascii="Courier New" w:hAnsi="Courier New"/>
                <w:sz w:val="17"/>
              </w:rPr>
              <w:br/>
              <w:t xml:space="preserve">Enter number of pulses: </w:t>
            </w:r>
            <w:r>
              <w:rPr>
                <w:rFonts w:ascii="Courier New" w:hAnsi="Courier New"/>
                <w:sz w:val="17"/>
              </w:rPr>
              <w:t>1</w:t>
            </w:r>
            <w:r>
              <w:rPr>
                <w:rFonts w:ascii="Courier New" w:hAnsi="Courier New"/>
                <w:sz w:val="17"/>
              </w:rPr>
              <w:t>0</w:t>
            </w:r>
            <w:r>
              <w:rPr>
                <w:rFonts w:ascii="Courier New" w:hAnsi="Courier New"/>
                <w:sz w:val="17"/>
              </w:rPr>
              <w:t>0</w:t>
            </w:r>
            <w:r>
              <w:rPr>
                <w:rFonts w:ascii="Courier New" w:hAnsi="Courier New"/>
                <w:sz w:val="17"/>
              </w:rPr>
              <w:br/>
              <w:t xml:space="preserve">Enter measurement time (hours): </w:t>
            </w:r>
            <w:r>
              <w:rPr>
                <w:rFonts w:ascii="Courier New" w:hAnsi="Courier New"/>
                <w:sz w:val="17"/>
              </w:rPr>
              <w:t>1</w:t>
            </w:r>
            <w:r>
              <w:rPr>
                <w:rFonts w:ascii="Courier New" w:hAnsi="Courier New"/>
                <w:sz w:val="17"/>
              </w:rPr>
              <w:br/>
            </w:r>
            <w:r>
              <w:rPr>
                <w:rFonts w:ascii="Courier New" w:hAnsi="Courier New"/>
                <w:sz w:val="17"/>
              </w:rPr>
              <w:br/>
              <w:t>Simulating meter operation...</w:t>
            </w:r>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t xml:space="preserve">           METER ANALYTICS</w:t>
            </w:r>
            <w:r>
              <w:rPr>
                <w:rFonts w:ascii="Courier New" w:hAnsi="Courier New"/>
                <w:sz w:val="17"/>
              </w:rPr>
              <w:br/>
              <w:t>----------------------------------------</w:t>
            </w:r>
            <w:r>
              <w:rPr>
                <w:rFonts w:ascii="Courier New" w:hAnsi="Courier New"/>
                <w:sz w:val="17"/>
              </w:rPr>
              <w:br/>
              <w:t xml:space="preserve">Total Pulses       : </w:t>
            </w:r>
            <w:r>
              <w:rPr>
                <w:rFonts w:ascii="Courier New" w:hAnsi="Courier New"/>
                <w:sz w:val="17"/>
              </w:rPr>
              <w:t>1</w:t>
            </w:r>
            <w:r>
              <w:rPr>
                <w:rFonts w:ascii="Courier New" w:hAnsi="Courier New"/>
                <w:sz w:val="17"/>
              </w:rPr>
              <w:t>0</w:t>
            </w:r>
            <w:r>
              <w:rPr>
                <w:rFonts w:ascii="Courier New" w:hAnsi="Courier New"/>
                <w:sz w:val="17"/>
              </w:rPr>
              <w:t>0</w:t>
            </w:r>
            <w:r>
              <w:rPr>
                <w:rFonts w:ascii="Courier New" w:hAnsi="Courier New"/>
                <w:sz w:val="17"/>
              </w:rPr>
              <w:br/>
              <w:t>Energy Consumed    : 0.</w:t>
            </w:r>
            <w:r>
              <w:rPr>
                <w:rFonts w:ascii="Courier New" w:hAnsi="Courier New"/>
                <w:sz w:val="17"/>
              </w:rPr>
              <w:t>1</w:t>
            </w:r>
            <w:r>
              <w:rPr>
                <w:rFonts w:ascii="Courier New" w:hAnsi="Courier New"/>
                <w:sz w:val="17"/>
              </w:rPr>
              <w:t>0</w:t>
            </w:r>
            <w:r>
              <w:rPr>
                <w:rFonts w:ascii="Courier New" w:hAnsi="Courier New"/>
                <w:sz w:val="17"/>
              </w:rPr>
              <w:t>0</w:t>
            </w:r>
            <w:r>
              <w:rPr>
                <w:rFonts w:ascii="Courier New" w:hAnsi="Courier New"/>
                <w:sz w:val="17"/>
              </w:rPr>
              <w:t xml:space="preserve"> kWh</w:t>
            </w:r>
            <w:r>
              <w:rPr>
                <w:rFonts w:ascii="Courier New" w:hAnsi="Courier New"/>
                <w:sz w:val="17"/>
              </w:rPr>
              <w:br/>
              <w:t xml:space="preserve">Measurement Time   : </w:t>
            </w:r>
            <w:r>
              <w:rPr>
                <w:rFonts w:ascii="Courier New" w:hAnsi="Courier New"/>
                <w:sz w:val="17"/>
              </w:rPr>
              <w:t>1</w:t>
            </w:r>
            <w:r>
              <w:rPr>
                <w:rFonts w:ascii="Courier New" w:hAnsi="Courier New"/>
                <w:sz w:val="17"/>
              </w:rPr>
              <w:t>.00 hours</w:t>
            </w:r>
            <w:r>
              <w:rPr>
                <w:rFonts w:ascii="Courier New" w:hAnsi="Courier New"/>
                <w:sz w:val="17"/>
              </w:rPr>
              <w:br/>
              <w:t>Average Power      : 1</w:t>
            </w:r>
            <w:r>
              <w:rPr>
                <w:rFonts w:ascii="Courier New" w:hAnsi="Courier New"/>
                <w:sz w:val="17"/>
              </w:rPr>
              <w:t>0</w:t>
            </w:r>
            <w:r>
              <w:rPr>
                <w:rFonts w:ascii="Courier New" w:hAnsi="Courier New"/>
                <w:sz w:val="17"/>
              </w:rPr>
              <w:t>0</w:t>
            </w:r>
            <w:r>
              <w:rPr>
                <w:rFonts w:ascii="Courier New" w:hAnsi="Courier New"/>
                <w:sz w:val="17"/>
              </w:rPr>
              <w:t>.</w:t>
            </w:r>
            <w:r>
              <w:rPr>
                <w:rFonts w:ascii="Courier New" w:hAnsi="Courier New"/>
                <w:sz w:val="17"/>
              </w:rPr>
              <w:t>0</w:t>
            </w:r>
            <w:r>
              <w:rPr>
                <w:rFonts w:ascii="Courier New" w:hAnsi="Courier New"/>
                <w:sz w:val="17"/>
              </w:rPr>
              <w:t>0 W</w:t>
            </w:r>
            <w:r>
              <w:rPr>
                <w:rFonts w:ascii="Courier New" w:hAnsi="Courier New"/>
                <w:sz w:val="17"/>
              </w:rPr>
              <w:br/>
              <w:t>Electricity Rate   : ₹8.00 / kWh</w:t>
            </w:r>
            <w:r>
              <w:rPr>
                <w:rFonts w:ascii="Courier New" w:hAnsi="Courier New"/>
                <w:sz w:val="17"/>
              </w:rPr>
              <w:br/>
              <w:t>Estimated Cost     : ₹</w:t>
            </w:r>
            <w:r>
              <w:rPr>
                <w:rFonts w:ascii="Courier New" w:hAnsi="Courier New"/>
                <w:sz w:val="17"/>
              </w:rPr>
              <w:t>0</w:t>
            </w:r>
            <w:r>
              <w:rPr>
                <w:rFonts w:ascii="Courier New" w:hAnsi="Courier New"/>
                <w:sz w:val="17"/>
              </w:rPr>
              <w:t>.</w:t>
            </w:r>
            <w:r>
              <w:rPr>
                <w:rFonts w:ascii="Courier New" w:hAnsi="Courier New"/>
                <w:sz w:val="17"/>
              </w:rPr>
              <w:t>8</w:t>
            </w:r>
            <w:r>
              <w:rPr>
                <w:rFonts w:ascii="Courier New" w:hAnsi="Courier New"/>
                <w:sz w:val="17"/>
              </w:rPr>
              <w:t>0</w:t>
            </w:r>
            <w:r>
              <w:rPr>
                <w:rFonts w:ascii="Courier New" w:hAnsi="Courier New"/>
                <w:sz w:val="17"/>
              </w:rPr>
              <w:br/>
              <w:t>Reading saved to   : logs/meter.log</w:t>
            </w:r>
            <w:r>
              <w:rPr>
                <w:rFonts w:ascii="Courier New" w:hAnsi="Courier New"/>
                <w:sz w:val="17"/>
              </w:rPr>
              <w:br/>
              <w:t>System Status      : RUNNING</w:t>
            </w:r>
            <w:r>
              <w:rPr>
                <w:rFonts w:ascii="Courier New" w:hAnsi="Courier New"/>
                <w:sz w:val="17"/>
              </w:rPr>
              <w:br/>
              <w:t>========================================</w:t>
            </w:r>
          </w:p>
        </w:tc>
      </w:tr>
    </w:tbl>
    <w:p w14:paraId="60265781" w14:textId="77777777" w:rsidR="00BC2167" w:rsidRDefault="00B007D2">
      <w:pPr>
        <w:pStyle w:val="Heading2"/>
      </w:pPr>
      <w:r>
        <w:t>6.5 Test Case 1: Baseline Meter Reading</w:t>
      </w:r>
    </w:p>
    <w:p w14:paraId="39F7D2FE" w14:textId="77777777" w:rsidR="00BC2167" w:rsidRDefault="00B007D2">
      <w:r>
        <w:t>Input:</w:t>
      </w:r>
    </w:p>
    <w:tbl>
      <w:tblPr>
        <w:tblW w:w="0" w:type="auto"/>
        <w:jc w:val="center"/>
        <w:tblLook w:val="04A0" w:firstRow="1" w:lastRow="0" w:firstColumn="1" w:lastColumn="0" w:noHBand="0" w:noVBand="1"/>
      </w:tblPr>
      <w:tblGrid>
        <w:gridCol w:w="10080"/>
      </w:tblGrid>
      <w:tr w:rsidR="00BC2167" w14:paraId="34B319A5" w14:textId="77777777">
        <w:trPr>
          <w:jc w:val="center"/>
        </w:trPr>
        <w:tc>
          <w:tcPr>
            <w:tcW w:w="10080" w:type="dxa"/>
            <w:shd w:val="clear" w:color="auto" w:fill="F2F2F2"/>
          </w:tcPr>
          <w:p w14:paraId="73664006" w14:textId="77777777" w:rsidR="00BC2167" w:rsidRDefault="00B007D2">
            <w:r>
              <w:rPr>
                <w:rFonts w:ascii="Courier New" w:hAnsi="Courier New"/>
                <w:sz w:val="17"/>
              </w:rPr>
              <w:t xml:space="preserve">Number of pulses: </w:t>
            </w:r>
            <w:r>
              <w:rPr>
                <w:rFonts w:ascii="Courier New" w:hAnsi="Courier New"/>
                <w:sz w:val="17"/>
              </w:rPr>
              <w:t>1</w:t>
            </w:r>
            <w:r>
              <w:rPr>
                <w:rFonts w:ascii="Courier New" w:hAnsi="Courier New"/>
                <w:sz w:val="17"/>
              </w:rPr>
              <w:t>0</w:t>
            </w:r>
            <w:r>
              <w:rPr>
                <w:rFonts w:ascii="Courier New" w:hAnsi="Courier New"/>
                <w:sz w:val="17"/>
              </w:rPr>
              <w:t>0</w:t>
            </w:r>
            <w:r>
              <w:rPr>
                <w:rFonts w:ascii="Courier New" w:hAnsi="Courier New"/>
                <w:sz w:val="17"/>
              </w:rPr>
              <w:br/>
              <w:t xml:space="preserve">Measurement time: </w:t>
            </w:r>
            <w:r>
              <w:rPr>
                <w:rFonts w:ascii="Courier New" w:hAnsi="Courier New"/>
                <w:sz w:val="17"/>
              </w:rPr>
              <w:t>1</w:t>
            </w:r>
            <w:r>
              <w:rPr>
                <w:rFonts w:ascii="Courier New" w:hAnsi="Courier New"/>
                <w:sz w:val="17"/>
              </w:rPr>
              <w:t xml:space="preserve"> hour</w:t>
            </w:r>
          </w:p>
        </w:tc>
      </w:tr>
    </w:tbl>
    <w:p w14:paraId="55EBA555" w14:textId="77777777" w:rsidR="00BC2167" w:rsidRDefault="00B007D2">
      <w:r>
        <w:t>Expected calculation:</w:t>
      </w:r>
    </w:p>
    <w:tbl>
      <w:tblPr>
        <w:tblW w:w="0" w:type="auto"/>
        <w:jc w:val="center"/>
        <w:tblLook w:val="04A0" w:firstRow="1" w:lastRow="0" w:firstColumn="1" w:lastColumn="0" w:noHBand="0" w:noVBand="1"/>
      </w:tblPr>
      <w:tblGrid>
        <w:gridCol w:w="10080"/>
      </w:tblGrid>
      <w:tr w:rsidR="00BC2167" w14:paraId="4C08B2EF" w14:textId="77777777">
        <w:trPr>
          <w:jc w:val="center"/>
        </w:trPr>
        <w:tc>
          <w:tcPr>
            <w:tcW w:w="10080" w:type="dxa"/>
            <w:shd w:val="clear" w:color="auto" w:fill="F2F2F2"/>
          </w:tcPr>
          <w:p w14:paraId="4C329847" w14:textId="77777777" w:rsidR="00BC2167" w:rsidRDefault="00B007D2">
            <w:r>
              <w:rPr>
                <w:rFonts w:ascii="Courier New" w:hAnsi="Courier New"/>
                <w:sz w:val="17"/>
              </w:rPr>
              <w:t xml:space="preserve">Energy = </w:t>
            </w:r>
            <w:r>
              <w:rPr>
                <w:rFonts w:ascii="Courier New" w:hAnsi="Courier New"/>
                <w:sz w:val="17"/>
              </w:rPr>
              <w:t>1</w:t>
            </w:r>
            <w:r>
              <w:rPr>
                <w:rFonts w:ascii="Courier New" w:hAnsi="Courier New"/>
                <w:sz w:val="17"/>
              </w:rPr>
              <w:t>0</w:t>
            </w:r>
            <w:r>
              <w:rPr>
                <w:rFonts w:ascii="Courier New" w:hAnsi="Courier New"/>
                <w:sz w:val="17"/>
              </w:rPr>
              <w:t>0</w:t>
            </w:r>
            <w:r>
              <w:rPr>
                <w:rFonts w:ascii="Courier New" w:hAnsi="Courier New"/>
                <w:sz w:val="17"/>
              </w:rPr>
              <w:t xml:space="preserve"> / 1000</w:t>
            </w:r>
            <w:r>
              <w:rPr>
                <w:rFonts w:ascii="Courier New" w:hAnsi="Courier New"/>
                <w:sz w:val="17"/>
              </w:rPr>
              <w:br/>
              <w:t xml:space="preserve">       = 0.</w:t>
            </w:r>
            <w:r>
              <w:rPr>
                <w:rFonts w:ascii="Courier New" w:hAnsi="Courier New"/>
                <w:sz w:val="17"/>
              </w:rPr>
              <w:t>1</w:t>
            </w:r>
            <w:r>
              <w:rPr>
                <w:rFonts w:ascii="Courier New" w:hAnsi="Courier New"/>
                <w:sz w:val="17"/>
              </w:rPr>
              <w:t>0</w:t>
            </w:r>
            <w:r>
              <w:rPr>
                <w:rFonts w:ascii="Courier New" w:hAnsi="Courier New"/>
                <w:sz w:val="17"/>
              </w:rPr>
              <w:t>0</w:t>
            </w:r>
            <w:r>
              <w:rPr>
                <w:rFonts w:ascii="Courier New" w:hAnsi="Courier New"/>
                <w:sz w:val="17"/>
              </w:rPr>
              <w:t xml:space="preserve"> kWh</w:t>
            </w:r>
            <w:r>
              <w:rPr>
                <w:rFonts w:ascii="Courier New" w:hAnsi="Courier New"/>
                <w:sz w:val="17"/>
              </w:rPr>
              <w:br/>
            </w:r>
            <w:r>
              <w:rPr>
                <w:rFonts w:ascii="Courier New" w:hAnsi="Courier New"/>
                <w:sz w:val="17"/>
              </w:rPr>
              <w:br/>
              <w:t>Power = (0.</w:t>
            </w:r>
            <w:r>
              <w:rPr>
                <w:rFonts w:ascii="Courier New" w:hAnsi="Courier New"/>
                <w:sz w:val="17"/>
              </w:rPr>
              <w:t>1</w:t>
            </w:r>
            <w:r>
              <w:rPr>
                <w:rFonts w:ascii="Courier New" w:hAnsi="Courier New"/>
                <w:sz w:val="17"/>
              </w:rPr>
              <w:t>0</w:t>
            </w:r>
            <w:r>
              <w:rPr>
                <w:rFonts w:ascii="Courier New" w:hAnsi="Courier New"/>
                <w:sz w:val="17"/>
              </w:rPr>
              <w:t>0</w:t>
            </w:r>
            <w:r>
              <w:rPr>
                <w:rFonts w:ascii="Courier New" w:hAnsi="Courier New"/>
                <w:sz w:val="17"/>
              </w:rPr>
              <w:t xml:space="preserve"> × 3,600,000) / 3600</w:t>
            </w:r>
            <w:r>
              <w:rPr>
                <w:rFonts w:ascii="Courier New" w:hAnsi="Courier New"/>
                <w:sz w:val="17"/>
              </w:rPr>
              <w:br/>
              <w:t xml:space="preserve">      = 100 W</w:t>
            </w:r>
            <w:r>
              <w:rPr>
                <w:rFonts w:ascii="Courier New" w:hAnsi="Courier New"/>
                <w:sz w:val="17"/>
              </w:rPr>
              <w:br/>
            </w:r>
            <w:r>
              <w:rPr>
                <w:rFonts w:ascii="Courier New" w:hAnsi="Courier New"/>
                <w:sz w:val="17"/>
              </w:rPr>
              <w:br/>
              <w:t>Cost = 0.100 × ₹8</w:t>
            </w:r>
            <w:r>
              <w:rPr>
                <w:rFonts w:ascii="Courier New" w:hAnsi="Courier New"/>
                <w:sz w:val="17"/>
              </w:rPr>
              <w:br/>
              <w:t xml:space="preserve">     = ₹0.80</w:t>
            </w:r>
          </w:p>
        </w:tc>
      </w:tr>
    </w:tbl>
    <w:p w14:paraId="04C55E2F" w14:textId="77777777" w:rsidR="00BC2167" w:rsidRDefault="00B007D2">
      <w:r>
        <w:t>The test verifies the complete normal execution path from pulse generation through logging.</w:t>
      </w:r>
    </w:p>
    <w:p w14:paraId="22BADF02" w14:textId="77777777" w:rsidR="00BC2167" w:rsidRDefault="00B007D2">
      <w:pPr>
        <w:pStyle w:val="Heading2"/>
      </w:pPr>
      <w:r>
        <w:t>6.6 Test Case 2: Larger Pulse Count</w:t>
      </w:r>
    </w:p>
    <w:p w14:paraId="760A1076" w14:textId="77777777" w:rsidR="00BC2167" w:rsidRDefault="00B007D2">
      <w:r>
        <w:t>Input:</w:t>
      </w:r>
    </w:p>
    <w:tbl>
      <w:tblPr>
        <w:tblW w:w="0" w:type="auto"/>
        <w:jc w:val="center"/>
        <w:tblLook w:val="04A0" w:firstRow="1" w:lastRow="0" w:firstColumn="1" w:lastColumn="0" w:noHBand="0" w:noVBand="1"/>
      </w:tblPr>
      <w:tblGrid>
        <w:gridCol w:w="10080"/>
      </w:tblGrid>
      <w:tr w:rsidR="00BC2167" w14:paraId="0E89AB6D" w14:textId="77777777">
        <w:trPr>
          <w:jc w:val="center"/>
        </w:trPr>
        <w:tc>
          <w:tcPr>
            <w:tcW w:w="10080" w:type="dxa"/>
            <w:shd w:val="clear" w:color="auto" w:fill="F2F2F2"/>
          </w:tcPr>
          <w:p w14:paraId="7B267CAB" w14:textId="77777777" w:rsidR="00BC2167" w:rsidRDefault="00B007D2">
            <w:r>
              <w:rPr>
                <w:rFonts w:ascii="Courier New" w:hAnsi="Courier New"/>
                <w:sz w:val="17"/>
              </w:rPr>
              <w:t>Number of pulses: 250</w:t>
            </w:r>
            <w:r>
              <w:rPr>
                <w:rFonts w:ascii="Courier New" w:hAnsi="Courier New"/>
                <w:sz w:val="17"/>
              </w:rPr>
              <w:br/>
            </w:r>
            <w:r>
              <w:rPr>
                <w:rFonts w:ascii="Courier New" w:hAnsi="Courier New"/>
                <w:sz w:val="17"/>
              </w:rPr>
              <w:lastRenderedPageBreak/>
              <w:t>Measurement time: 3 hours</w:t>
            </w:r>
          </w:p>
        </w:tc>
      </w:tr>
    </w:tbl>
    <w:p w14:paraId="52823F73" w14:textId="77777777" w:rsidR="00BC2167" w:rsidRDefault="00B007D2">
      <w:r>
        <w:lastRenderedPageBreak/>
        <w:t>Expected result:</w:t>
      </w:r>
    </w:p>
    <w:tbl>
      <w:tblPr>
        <w:tblW w:w="0" w:type="auto"/>
        <w:jc w:val="center"/>
        <w:tblLook w:val="04A0" w:firstRow="1" w:lastRow="0" w:firstColumn="1" w:lastColumn="0" w:noHBand="0" w:noVBand="1"/>
      </w:tblPr>
      <w:tblGrid>
        <w:gridCol w:w="10080"/>
      </w:tblGrid>
      <w:tr w:rsidR="00BC2167" w14:paraId="609A18AD" w14:textId="77777777">
        <w:trPr>
          <w:jc w:val="center"/>
        </w:trPr>
        <w:tc>
          <w:tcPr>
            <w:tcW w:w="10080" w:type="dxa"/>
            <w:shd w:val="clear" w:color="auto" w:fill="F2F2F2"/>
          </w:tcPr>
          <w:p w14:paraId="69C90A39" w14:textId="77777777" w:rsidR="00BC2167" w:rsidRDefault="00B007D2">
            <w:r>
              <w:rPr>
                <w:rFonts w:ascii="Courier New" w:hAnsi="Courier New"/>
                <w:sz w:val="17"/>
              </w:rPr>
              <w:t>Energy = 250 / 1000</w:t>
            </w:r>
            <w:r>
              <w:rPr>
                <w:rFonts w:ascii="Courier New" w:hAnsi="Courier New"/>
                <w:sz w:val="17"/>
              </w:rPr>
              <w:br/>
              <w:t xml:space="preserve">       = 0.250 kWh</w:t>
            </w:r>
            <w:r>
              <w:rPr>
                <w:rFonts w:ascii="Courier New" w:hAnsi="Courier New"/>
                <w:sz w:val="17"/>
              </w:rPr>
              <w:br/>
            </w:r>
            <w:r>
              <w:rPr>
                <w:rFonts w:ascii="Courier New" w:hAnsi="Courier New"/>
                <w:sz w:val="17"/>
              </w:rPr>
              <w:br/>
              <w:t>Average Power = 83.33 W</w:t>
            </w:r>
            <w:r>
              <w:rPr>
                <w:rFonts w:ascii="Courier New" w:hAnsi="Courier New"/>
                <w:sz w:val="17"/>
              </w:rPr>
              <w:br/>
            </w:r>
            <w:r>
              <w:rPr>
                <w:rFonts w:ascii="Courier New" w:hAnsi="Courier New"/>
                <w:sz w:val="17"/>
              </w:rPr>
              <w:br/>
              <w:t>Estimated Cost = ₹2.00</w:t>
            </w:r>
          </w:p>
        </w:tc>
      </w:tr>
    </w:tbl>
    <w:p w14:paraId="12B19B3D" w14:textId="77777777" w:rsidR="00BC2167" w:rsidRDefault="00B007D2">
      <w:pPr>
        <w:pStyle w:val="Heading2"/>
      </w:pPr>
      <w:r>
        <w:t>6.7 Test Case 3: Invalid Input</w:t>
      </w:r>
    </w:p>
    <w:p w14:paraId="429D2656" w14:textId="77777777" w:rsidR="00BC2167" w:rsidRDefault="00B007D2">
      <w:r>
        <w:t>The program validates that both the pulse count and measurement time are positive.</w:t>
      </w:r>
    </w:p>
    <w:tbl>
      <w:tblPr>
        <w:tblW w:w="0" w:type="auto"/>
        <w:jc w:val="center"/>
        <w:tblLook w:val="04A0" w:firstRow="1" w:lastRow="0" w:firstColumn="1" w:lastColumn="0" w:noHBand="0" w:noVBand="1"/>
      </w:tblPr>
      <w:tblGrid>
        <w:gridCol w:w="10080"/>
      </w:tblGrid>
      <w:tr w:rsidR="00BC2167" w14:paraId="7241924A" w14:textId="77777777">
        <w:trPr>
          <w:jc w:val="center"/>
        </w:trPr>
        <w:tc>
          <w:tcPr>
            <w:tcW w:w="10080" w:type="dxa"/>
            <w:shd w:val="clear" w:color="auto" w:fill="F2F2F2"/>
          </w:tcPr>
          <w:p w14:paraId="21D48D68" w14:textId="77777777" w:rsidR="00BC2167" w:rsidRDefault="00B007D2">
            <w:r>
              <w:rPr>
                <w:rFonts w:ascii="Courier New" w:hAnsi="Courier New"/>
                <w:sz w:val="17"/>
              </w:rPr>
              <w:t>Enter number of pulses: 0</w:t>
            </w:r>
            <w:r>
              <w:rPr>
                <w:rFonts w:ascii="Courier New" w:hAnsi="Courier New"/>
                <w:sz w:val="17"/>
              </w:rPr>
              <w:br/>
              <w:t>Enter measurement time (hours): 1</w:t>
            </w:r>
            <w:r>
              <w:rPr>
                <w:rFonts w:ascii="Courier New" w:hAnsi="Courier New"/>
                <w:sz w:val="17"/>
              </w:rPr>
              <w:br/>
            </w:r>
            <w:r>
              <w:rPr>
                <w:rFonts w:ascii="Courier New" w:hAnsi="Courier New"/>
                <w:sz w:val="17"/>
              </w:rPr>
              <w:br/>
              <w:t>Error: Please enter valid positive values.</w:t>
            </w:r>
          </w:p>
        </w:tc>
      </w:tr>
    </w:tbl>
    <w:p w14:paraId="589613F9" w14:textId="77777777" w:rsidR="00BC2167" w:rsidRDefault="00B007D2">
      <w:r>
        <w:t>The program terminates with an error return value when invalid non-positive input is supplied.</w:t>
      </w:r>
    </w:p>
    <w:p w14:paraId="1089114D" w14:textId="77777777" w:rsidR="00BC2167" w:rsidRDefault="00B007D2">
      <w:pPr>
        <w:pStyle w:val="Heading2"/>
      </w:pPr>
      <w:r>
        <w:t>6.8 Logging Verification</w:t>
      </w:r>
    </w:p>
    <w:p w14:paraId="75696247" w14:textId="77777777" w:rsidR="00BC2167" w:rsidRDefault="00B007D2">
      <w:r>
        <w:t>After a successful execution, the reading is appended to:</w:t>
      </w:r>
    </w:p>
    <w:tbl>
      <w:tblPr>
        <w:tblW w:w="0" w:type="auto"/>
        <w:jc w:val="center"/>
        <w:tblLook w:val="04A0" w:firstRow="1" w:lastRow="0" w:firstColumn="1" w:lastColumn="0" w:noHBand="0" w:noVBand="1"/>
      </w:tblPr>
      <w:tblGrid>
        <w:gridCol w:w="10080"/>
      </w:tblGrid>
      <w:tr w:rsidR="00BC2167" w14:paraId="1001F22A" w14:textId="77777777">
        <w:trPr>
          <w:jc w:val="center"/>
        </w:trPr>
        <w:tc>
          <w:tcPr>
            <w:tcW w:w="10080" w:type="dxa"/>
            <w:shd w:val="clear" w:color="auto" w:fill="F2F2F2"/>
          </w:tcPr>
          <w:p w14:paraId="66EC3D8B" w14:textId="77777777" w:rsidR="00BC2167" w:rsidRDefault="00B007D2">
            <w:r>
              <w:rPr>
                <w:rFonts w:ascii="Courier New" w:hAnsi="Courier New"/>
                <w:sz w:val="17"/>
              </w:rPr>
              <w:t>logs/meter.log</w:t>
            </w:r>
          </w:p>
        </w:tc>
      </w:tr>
    </w:tbl>
    <w:p w14:paraId="35B3E19E" w14:textId="77777777" w:rsidR="00BC2167" w:rsidRDefault="00B007D2">
      <w:r>
        <w:t>The stored information includes:</w:t>
      </w:r>
    </w:p>
    <w:p w14:paraId="50E33241" w14:textId="77777777" w:rsidR="00BC2167" w:rsidRDefault="00B007D2">
      <w:pPr>
        <w:pStyle w:val="ListBullet"/>
      </w:pPr>
      <w:r>
        <w:t>Pulse count</w:t>
      </w:r>
    </w:p>
    <w:p w14:paraId="370BC8DF" w14:textId="77777777" w:rsidR="00BC2167" w:rsidRDefault="00B007D2">
      <w:pPr>
        <w:pStyle w:val="ListBullet"/>
      </w:pPr>
      <w:r>
        <w:t>Energy consumed in kWh</w:t>
      </w:r>
    </w:p>
    <w:p w14:paraId="5A25E402" w14:textId="77777777" w:rsidR="00BC2167" w:rsidRDefault="00B007D2">
      <w:pPr>
        <w:pStyle w:val="ListBullet"/>
      </w:pPr>
      <w:r>
        <w:t>Average power in Watts</w:t>
      </w:r>
    </w:p>
    <w:p w14:paraId="7AA90820" w14:textId="77777777" w:rsidR="00BC2167" w:rsidRDefault="00B007D2">
      <w:r>
        <w:br w:type="page"/>
      </w:r>
    </w:p>
    <w:p w14:paraId="41A9A6F1" w14:textId="77777777" w:rsidR="00BC2167" w:rsidRDefault="00B007D2">
      <w:pPr>
        <w:pStyle w:val="Heading1"/>
      </w:pPr>
      <w:r>
        <w:lastRenderedPageBreak/>
        <w:t>7. Project Structure and Software Concepts</w:t>
      </w:r>
    </w:p>
    <w:p w14:paraId="24763402" w14:textId="77777777" w:rsidR="00BC2167" w:rsidRDefault="00B007D2">
      <w:pPr>
        <w:pStyle w:val="Heading2"/>
      </w:pPr>
      <w:r>
        <w:t>7.1 Project Directory Structure</w:t>
      </w:r>
    </w:p>
    <w:tbl>
      <w:tblPr>
        <w:tblW w:w="0" w:type="auto"/>
        <w:jc w:val="center"/>
        <w:tblLook w:val="04A0" w:firstRow="1" w:lastRow="0" w:firstColumn="1" w:lastColumn="0" w:noHBand="0" w:noVBand="1"/>
      </w:tblPr>
      <w:tblGrid>
        <w:gridCol w:w="10080"/>
      </w:tblGrid>
      <w:tr w:rsidR="00BC2167" w14:paraId="11B7E5C2" w14:textId="77777777">
        <w:trPr>
          <w:jc w:val="center"/>
        </w:trPr>
        <w:tc>
          <w:tcPr>
            <w:tcW w:w="10080" w:type="dxa"/>
            <w:shd w:val="clear" w:color="auto" w:fill="F2F2F2"/>
          </w:tcPr>
          <w:p w14:paraId="65B5FD00" w14:textId="74A0DB92" w:rsidR="00BC2167" w:rsidRDefault="00B007D2">
            <w:r>
              <w:rPr>
                <w:rFonts w:ascii="Courier New" w:hAnsi="Courier New"/>
                <w:sz w:val="17"/>
              </w:rPr>
              <w:t>SmartEnergyMeter/</w:t>
            </w:r>
            <w:r>
              <w:rPr>
                <w:rFonts w:ascii="Courier New" w:hAnsi="Courier New"/>
                <w:sz w:val="17"/>
              </w:rPr>
              <w:br/>
              <w:t>├── src/</w:t>
            </w:r>
            <w:r>
              <w:rPr>
                <w:rFonts w:ascii="Courier New" w:hAnsi="Courier New"/>
                <w:sz w:val="17"/>
              </w:rPr>
              <w:br/>
              <w:t>│   ├── main.cpp</w:t>
            </w:r>
            <w:r>
              <w:rPr>
                <w:rFonts w:ascii="Courier New" w:hAnsi="Courier New"/>
                <w:sz w:val="17"/>
              </w:rPr>
              <w:br/>
              <w:t>│   ├── PulseGenerator.cpp</w:t>
            </w:r>
            <w:r>
              <w:rPr>
                <w:rFonts w:ascii="Courier New" w:hAnsi="Courier New"/>
                <w:sz w:val="17"/>
              </w:rPr>
              <w:br/>
              <w:t>│   ├── DeviceDriver.cpp</w:t>
            </w:r>
            <w:r>
              <w:rPr>
                <w:rFonts w:ascii="Courier New" w:hAnsi="Courier New"/>
                <w:sz w:val="17"/>
              </w:rPr>
              <w:br/>
              <w:t>│   ├── PulseCounter.cpp</w:t>
            </w:r>
            <w:r>
              <w:rPr>
                <w:rFonts w:ascii="Courier New" w:hAnsi="Courier New"/>
                <w:sz w:val="17"/>
              </w:rPr>
              <w:br/>
              <w:t>│   ├── EnergyCalculator.cpp</w:t>
            </w:r>
            <w:r>
              <w:rPr>
                <w:rFonts w:ascii="Courier New" w:hAnsi="Courier New"/>
                <w:sz w:val="17"/>
              </w:rPr>
              <w:br/>
              <w:t>│   ├── AnalyticsEngine.cpp</w:t>
            </w:r>
            <w:r>
              <w:rPr>
                <w:rFonts w:ascii="Courier New" w:hAnsi="Courier New"/>
                <w:sz w:val="17"/>
              </w:rPr>
              <w:br/>
              <w:t>│   └── Logger.cpp</w:t>
            </w:r>
            <w:r>
              <w:rPr>
                <w:rFonts w:ascii="Courier New" w:hAnsi="Courier New"/>
                <w:sz w:val="17"/>
              </w:rPr>
              <w:br/>
              <w:t>├── include/</w:t>
            </w:r>
            <w:r>
              <w:rPr>
                <w:rFonts w:ascii="Courier New" w:hAnsi="Courier New"/>
                <w:sz w:val="17"/>
              </w:rPr>
              <w:br/>
              <w:t>│   ├── PulseGenerator.h</w:t>
            </w:r>
            <w:r>
              <w:rPr>
                <w:rFonts w:ascii="Courier New" w:hAnsi="Courier New"/>
                <w:sz w:val="17"/>
              </w:rPr>
              <w:br/>
              <w:t>│   ├── DeviceDriver.h</w:t>
            </w:r>
            <w:r>
              <w:rPr>
                <w:rFonts w:ascii="Courier New" w:hAnsi="Courier New"/>
                <w:sz w:val="17"/>
              </w:rPr>
              <w:br/>
              <w:t>│   ├── PulseCounter.h</w:t>
            </w:r>
            <w:r>
              <w:rPr>
                <w:rFonts w:ascii="Courier New" w:hAnsi="Courier New"/>
                <w:sz w:val="17"/>
              </w:rPr>
              <w:br/>
              <w:t>│   ├── EnergyCalculator.h</w:t>
            </w:r>
            <w:r>
              <w:rPr>
                <w:rFonts w:ascii="Courier New" w:hAnsi="Courier New"/>
                <w:sz w:val="17"/>
              </w:rPr>
              <w:br/>
              <w:t>│   ├── AnalyticsEngine.h</w:t>
            </w:r>
            <w:r>
              <w:rPr>
                <w:rFonts w:ascii="Courier New" w:hAnsi="Courier New"/>
                <w:sz w:val="17"/>
              </w:rPr>
              <w:br/>
              <w:t>│   └── Logger.h</w:t>
            </w:r>
            <w:r>
              <w:rPr>
                <w:rFonts w:ascii="Courier New" w:hAnsi="Courier New"/>
                <w:sz w:val="17"/>
              </w:rPr>
              <w:br/>
              <w:t>├── tests/</w:t>
            </w:r>
            <w:r>
              <w:rPr>
                <w:rFonts w:ascii="Courier New" w:hAnsi="Courier New"/>
                <w:sz w:val="17"/>
              </w:rPr>
              <w:br/>
              <w:t>├── logs/</w:t>
            </w:r>
            <w:r>
              <w:rPr>
                <w:rFonts w:ascii="Courier New" w:hAnsi="Courier New"/>
                <w:sz w:val="17"/>
              </w:rPr>
              <w:br/>
              <w:t>│   └── meter.log</w:t>
            </w:r>
            <w:r>
              <w:rPr>
                <w:rFonts w:ascii="Courier New" w:hAnsi="Courier New"/>
                <w:sz w:val="17"/>
              </w:rPr>
              <w:br/>
              <w:t>├── Makefile</w:t>
            </w:r>
            <w:r>
              <w:rPr>
                <w:rFonts w:ascii="Courier New" w:hAnsi="Courier New"/>
                <w:sz w:val="17"/>
              </w:rPr>
              <w:br/>
              <w:t>└── README.md</w:t>
            </w:r>
          </w:p>
        </w:tc>
      </w:tr>
    </w:tbl>
    <w:p w14:paraId="56F60783" w14:textId="77777777" w:rsidR="00BC2167" w:rsidRDefault="00B007D2">
      <w:pPr>
        <w:pStyle w:val="Heading2"/>
      </w:pPr>
      <w:r>
        <w:t>7.2 Linux Concepts Demonstrated</w:t>
      </w:r>
    </w:p>
    <w:p w14:paraId="378B03BB" w14:textId="77777777" w:rsidR="00BC2167" w:rsidRDefault="00B007D2">
      <w:pPr>
        <w:pStyle w:val="ListBullet"/>
      </w:pPr>
      <w:r>
        <w:t>Linux terminal-based development</w:t>
      </w:r>
    </w:p>
    <w:p w14:paraId="6B1B0049" w14:textId="77777777" w:rsidR="00BC2167" w:rsidRDefault="00B007D2">
      <w:pPr>
        <w:pStyle w:val="ListBullet"/>
      </w:pPr>
      <w:r>
        <w:t>g++ compilation</w:t>
      </w:r>
    </w:p>
    <w:p w14:paraId="05E6EB2E" w14:textId="77777777" w:rsidR="00BC2167" w:rsidRDefault="00B007D2">
      <w:pPr>
        <w:pStyle w:val="ListBullet"/>
      </w:pPr>
      <w:r>
        <w:t>Makefile-based build automation</w:t>
      </w:r>
    </w:p>
    <w:p w14:paraId="06D90487" w14:textId="77777777" w:rsidR="00BC2167" w:rsidRDefault="00B007D2">
      <w:pPr>
        <w:pStyle w:val="ListBullet"/>
      </w:pPr>
      <w:r>
        <w:t>File-system interaction</w:t>
      </w:r>
    </w:p>
    <w:p w14:paraId="4E8F6717" w14:textId="77777777" w:rsidR="00BC2167" w:rsidRDefault="00B007D2">
      <w:pPr>
        <w:pStyle w:val="ListBullet"/>
      </w:pPr>
      <w:r>
        <w:t>File-based logging</w:t>
      </w:r>
    </w:p>
    <w:p w14:paraId="6E72B219" w14:textId="77777777" w:rsidR="00BC2167" w:rsidRDefault="00B007D2">
      <w:pPr>
        <w:pStyle w:val="ListBullet"/>
      </w:pPr>
      <w:r>
        <w:t>User-space device-driver abstraction</w:t>
      </w:r>
    </w:p>
    <w:p w14:paraId="412753A1" w14:textId="77777777" w:rsidR="00BC2167" w:rsidRDefault="00B007D2">
      <w:pPr>
        <w:pStyle w:val="ListBullet"/>
      </w:pPr>
      <w:r>
        <w:t>Linux system-programming workflow</w:t>
      </w:r>
    </w:p>
    <w:p w14:paraId="1CC02CB8" w14:textId="77777777" w:rsidR="00BC2167" w:rsidRDefault="00B007D2">
      <w:pPr>
        <w:pStyle w:val="Heading2"/>
      </w:pPr>
      <w:r>
        <w:t>7.3 C++ Concepts Demonstrated</w:t>
      </w:r>
    </w:p>
    <w:p w14:paraId="13805188" w14:textId="77777777" w:rsidR="00BC2167" w:rsidRDefault="00B007D2">
      <w:pPr>
        <w:pStyle w:val="ListBullet"/>
      </w:pPr>
      <w:r>
        <w:t>Classes and objects</w:t>
      </w:r>
    </w:p>
    <w:p w14:paraId="3CC49B35" w14:textId="77777777" w:rsidR="00BC2167" w:rsidRDefault="00B007D2">
      <w:pPr>
        <w:pStyle w:val="ListBullet"/>
      </w:pPr>
      <w:r>
        <w:t>Encapsulation</w:t>
      </w:r>
    </w:p>
    <w:p w14:paraId="5D83210F" w14:textId="77777777" w:rsidR="00BC2167" w:rsidRDefault="00B007D2">
      <w:pPr>
        <w:pStyle w:val="ListBullet"/>
      </w:pPr>
      <w:r>
        <w:t>Constructors</w:t>
      </w:r>
    </w:p>
    <w:p w14:paraId="0A98305E" w14:textId="77777777" w:rsidR="00BC2167" w:rsidRDefault="00B007D2">
      <w:pPr>
        <w:pStyle w:val="ListBullet"/>
      </w:pPr>
      <w:r>
        <w:t>References</w:t>
      </w:r>
    </w:p>
    <w:p w14:paraId="0B84398E" w14:textId="77777777" w:rsidR="00BC2167" w:rsidRDefault="00B007D2">
      <w:pPr>
        <w:pStyle w:val="ListBullet"/>
      </w:pPr>
      <w:r>
        <w:t>const member functions</w:t>
      </w:r>
    </w:p>
    <w:p w14:paraId="6AA0A0ED" w14:textId="77777777" w:rsidR="00BC2167" w:rsidRDefault="00B007D2">
      <w:pPr>
        <w:pStyle w:val="ListBullet"/>
      </w:pPr>
      <w:r>
        <w:t>Header/source separation</w:t>
      </w:r>
    </w:p>
    <w:p w14:paraId="2F4A819C" w14:textId="77777777" w:rsidR="00BC2167" w:rsidRDefault="00B007D2">
      <w:pPr>
        <w:pStyle w:val="ListBullet"/>
      </w:pPr>
      <w:r>
        <w:t>Include guards</w:t>
      </w:r>
    </w:p>
    <w:p w14:paraId="585B0B85" w14:textId="77777777" w:rsidR="00BC2167" w:rsidRDefault="00B007D2">
      <w:pPr>
        <w:pStyle w:val="ListBullet"/>
      </w:pPr>
      <w:r>
        <w:t>C++17</w:t>
      </w:r>
    </w:p>
    <w:p w14:paraId="37D5E2F4" w14:textId="77777777" w:rsidR="00BC2167" w:rsidRDefault="00B007D2">
      <w:pPr>
        <w:pStyle w:val="ListBullet"/>
      </w:pPr>
      <w:r>
        <w:t>Standard input/output</w:t>
      </w:r>
    </w:p>
    <w:p w14:paraId="23708B3A" w14:textId="77777777" w:rsidR="00BC2167" w:rsidRDefault="00B007D2">
      <w:pPr>
        <w:pStyle w:val="ListBullet"/>
      </w:pPr>
      <w:r>
        <w:t>File streams</w:t>
      </w:r>
    </w:p>
    <w:p w14:paraId="2F99E8B8" w14:textId="77777777" w:rsidR="00BC2167" w:rsidRDefault="00B007D2">
      <w:pPr>
        <w:pStyle w:val="ListBullet"/>
      </w:pPr>
      <w:r>
        <w:t>Input validation</w:t>
      </w:r>
    </w:p>
    <w:p w14:paraId="3E819A9C" w14:textId="77777777" w:rsidR="00BC2167" w:rsidRDefault="00B007D2">
      <w:pPr>
        <w:pStyle w:val="ListBullet"/>
      </w:pPr>
      <w:r>
        <w:t>Modular programming</w:t>
      </w:r>
    </w:p>
    <w:p w14:paraId="0D151C41" w14:textId="77777777" w:rsidR="00BC2167" w:rsidRDefault="00B007D2">
      <w:pPr>
        <w:pStyle w:val="ListBullet"/>
      </w:pPr>
      <w:r>
        <w:t>Basic object-oriented design</w:t>
      </w:r>
    </w:p>
    <w:p w14:paraId="7DE9AB52" w14:textId="77777777" w:rsidR="00BC2167" w:rsidRDefault="00B007D2">
      <w:pPr>
        <w:pStyle w:val="Heading2"/>
      </w:pPr>
      <w:r>
        <w:lastRenderedPageBreak/>
        <w:t>7.4 Software Architecture Concepts</w:t>
      </w:r>
    </w:p>
    <w:p w14:paraId="085E7476" w14:textId="77777777" w:rsidR="00BC2167" w:rsidRDefault="00B007D2">
      <w:r>
        <w:t>The project applies separation of responsibilities by assigning pulse generation, device abstraction, pulse counting, energy calculation, analytics, cost estimation, and logging to separate modules. This makes the application easier to understand, test, maintain, and extend.</w:t>
      </w:r>
    </w:p>
    <w:p w14:paraId="2AA67629" w14:textId="77777777" w:rsidR="00BC2167" w:rsidRDefault="00B007D2">
      <w:pPr>
        <w:pStyle w:val="Heading2"/>
      </w:pPr>
      <w:r>
        <w:t>7.5 UML Documentation</w:t>
      </w:r>
    </w:p>
    <w:p w14:paraId="4F0FCB93" w14:textId="77777777" w:rsidR="00BC2167" w:rsidRDefault="00B007D2">
      <w:r>
        <w:t>The project documentation includes a docs/uml/ directory intended for UML representations such as Class Diagram, Sequence Diagram, and State Machine Diagram. These diagrams document the relationships and execution flow of the software architecture.</w:t>
      </w:r>
    </w:p>
    <w:p w14:paraId="2C01A796" w14:textId="77777777" w:rsidR="00BC2167" w:rsidRDefault="00B007D2">
      <w:r>
        <w:br w:type="page"/>
      </w:r>
    </w:p>
    <w:p w14:paraId="5686EF85" w14:textId="77777777" w:rsidR="00BC2167" w:rsidRDefault="00B007D2">
      <w:pPr>
        <w:pStyle w:val="Heading1"/>
      </w:pPr>
      <w:r>
        <w:lastRenderedPageBreak/>
        <w:t>8. Development Stages and Final Outcome</w:t>
      </w:r>
    </w:p>
    <w:tbl>
      <w:tblPr>
        <w:tblStyle w:val="TableGrid"/>
        <w:tblW w:w="0" w:type="auto"/>
        <w:tblLook w:val="04A0" w:firstRow="1" w:lastRow="0" w:firstColumn="1" w:lastColumn="0" w:noHBand="0" w:noVBand="1"/>
      </w:tblPr>
      <w:tblGrid>
        <w:gridCol w:w="5035"/>
        <w:gridCol w:w="5035"/>
      </w:tblGrid>
      <w:tr w:rsidR="00BC2167" w14:paraId="3573857A" w14:textId="77777777">
        <w:tc>
          <w:tcPr>
            <w:tcW w:w="5040" w:type="dxa"/>
          </w:tcPr>
          <w:p w14:paraId="119FACD7" w14:textId="77777777" w:rsidR="00BC2167" w:rsidRDefault="00B007D2">
            <w:r>
              <w:t>Development Stage</w:t>
            </w:r>
          </w:p>
        </w:tc>
        <w:tc>
          <w:tcPr>
            <w:tcW w:w="5040" w:type="dxa"/>
          </w:tcPr>
          <w:p w14:paraId="35B680AF" w14:textId="77777777" w:rsidR="00BC2167" w:rsidRDefault="00B007D2">
            <w:r>
              <w:t>Outcome</w:t>
            </w:r>
          </w:p>
        </w:tc>
      </w:tr>
      <w:tr w:rsidR="00BC2167" w14:paraId="3F85A6F5" w14:textId="77777777">
        <w:tc>
          <w:tcPr>
            <w:tcW w:w="5040" w:type="dxa"/>
          </w:tcPr>
          <w:p w14:paraId="2BD4733C" w14:textId="77777777" w:rsidR="00BC2167" w:rsidRDefault="00B007D2">
            <w:r>
              <w:t>Stage 1 – Project Introduction</w:t>
            </w:r>
          </w:p>
        </w:tc>
        <w:tc>
          <w:tcPr>
            <w:tcW w:w="5040" w:type="dxa"/>
          </w:tcPr>
          <w:p w14:paraId="10559D71" w14:textId="77777777" w:rsidR="00BC2167" w:rsidRDefault="00B007D2">
            <w:r>
              <w:t>Defined the project idea, objective, problem statement, scope, and expected outcome.</w:t>
            </w:r>
          </w:p>
        </w:tc>
      </w:tr>
      <w:tr w:rsidR="00BC2167" w14:paraId="6CE0F0DE" w14:textId="77777777">
        <w:tc>
          <w:tcPr>
            <w:tcW w:w="5040" w:type="dxa"/>
          </w:tcPr>
          <w:p w14:paraId="0562D39C" w14:textId="77777777" w:rsidR="00BC2167" w:rsidRDefault="00B007D2">
            <w:r>
              <w:t>Stage 2 – Project Requirements &amp; Development Plan</w:t>
            </w:r>
          </w:p>
        </w:tc>
        <w:tc>
          <w:tcPr>
            <w:tcW w:w="5040" w:type="dxa"/>
          </w:tcPr>
          <w:p w14:paraId="3B5CA98A" w14:textId="77777777" w:rsidR="00BC2167" w:rsidRDefault="00B007D2">
            <w:r>
              <w:t>Defined requirements, modules, features, deliverables, and development plan.</w:t>
            </w:r>
          </w:p>
        </w:tc>
      </w:tr>
      <w:tr w:rsidR="00BC2167" w14:paraId="58756EBF" w14:textId="77777777">
        <w:tc>
          <w:tcPr>
            <w:tcW w:w="5040" w:type="dxa"/>
          </w:tcPr>
          <w:p w14:paraId="0C855768" w14:textId="77777777" w:rsidR="00BC2167" w:rsidRDefault="00B007D2">
            <w:r>
              <w:t>Stage 3 – System Design &amp; Architecture</w:t>
            </w:r>
          </w:p>
        </w:tc>
        <w:tc>
          <w:tcPr>
            <w:tcW w:w="5040" w:type="dxa"/>
          </w:tcPr>
          <w:p w14:paraId="7276F3D7" w14:textId="77777777" w:rsidR="00BC2167" w:rsidRDefault="00B007D2">
            <w:r>
              <w:t>Prepared the architecture, data flow, module structure, and UML documentation plan.</w:t>
            </w:r>
          </w:p>
        </w:tc>
      </w:tr>
      <w:tr w:rsidR="00BC2167" w14:paraId="01B7071E" w14:textId="77777777">
        <w:tc>
          <w:tcPr>
            <w:tcW w:w="5040" w:type="dxa"/>
          </w:tcPr>
          <w:p w14:paraId="2C26881A" w14:textId="77777777" w:rsidR="00BC2167" w:rsidRDefault="00B007D2">
            <w:r>
              <w:t>Stage 4 – Initial Implementation &amp; Prototype</w:t>
            </w:r>
          </w:p>
        </w:tc>
        <w:tc>
          <w:tcPr>
            <w:tcW w:w="5040" w:type="dxa"/>
          </w:tcPr>
          <w:p w14:paraId="5D402ACE" w14:textId="77777777" w:rsidR="00BC2167" w:rsidRDefault="00B007D2">
            <w:r>
              <w:t>Implemented the core C++ modules and integrated them into a working prototype.</w:t>
            </w:r>
          </w:p>
        </w:tc>
      </w:tr>
      <w:tr w:rsidR="00BC2167" w14:paraId="2EAA61A5" w14:textId="77777777">
        <w:tc>
          <w:tcPr>
            <w:tcW w:w="5040" w:type="dxa"/>
          </w:tcPr>
          <w:p w14:paraId="6598BB0D" w14:textId="77777777" w:rsidR="00BC2167" w:rsidRDefault="00B007D2">
            <w:r>
              <w:t>Stage 5 – Testing &amp; Validation</w:t>
            </w:r>
          </w:p>
        </w:tc>
        <w:tc>
          <w:tcPr>
            <w:tcW w:w="5040" w:type="dxa"/>
          </w:tcPr>
          <w:p w14:paraId="2F4CC18F" w14:textId="77777777" w:rsidR="00BC2167" w:rsidRDefault="00B007D2">
            <w:r>
              <w:t>Tested module behavior, calculations, input validation, integration, and logging.</w:t>
            </w:r>
          </w:p>
        </w:tc>
      </w:tr>
      <w:tr w:rsidR="00BC2167" w14:paraId="5E37DB07" w14:textId="77777777">
        <w:tc>
          <w:tcPr>
            <w:tcW w:w="5040" w:type="dxa"/>
          </w:tcPr>
          <w:p w14:paraId="5970B07C" w14:textId="77777777" w:rsidR="00BC2167" w:rsidRDefault="00B007D2">
            <w:r>
              <w:t>Stage 6 – Final Documentation &amp; Presentation</w:t>
            </w:r>
          </w:p>
        </w:tc>
        <w:tc>
          <w:tcPr>
            <w:tcW w:w="5040" w:type="dxa"/>
          </w:tcPr>
          <w:p w14:paraId="532F7211" w14:textId="77777777" w:rsidR="00BC2167" w:rsidRDefault="00B007D2">
            <w:r>
              <w:t>Prepared project documentation, README, final report, GitHub submission, and presentation material.</w:t>
            </w:r>
          </w:p>
        </w:tc>
      </w:tr>
    </w:tbl>
    <w:p w14:paraId="1FDA881E" w14:textId="77777777" w:rsidR="00BC2167" w:rsidRDefault="00B007D2">
      <w:pPr>
        <w:pStyle w:val="Heading2"/>
      </w:pPr>
      <w:r>
        <w:t>8.1 Final Outcome</w:t>
      </w:r>
    </w:p>
    <w:p w14:paraId="1DA4A1F2" w14:textId="77777777" w:rsidR="00BC2167" w:rsidRDefault="00B007D2">
      <w:r>
        <w:t>The completed prototype demonstrates a full software pipeline for simulated smart-meter processing. It accepts user input, generates and counts pulses, calculates energy and average power, estimates cost, displays the results, and stores the reading in a log file.</w:t>
      </w:r>
    </w:p>
    <w:p w14:paraId="4FE5797C" w14:textId="77777777" w:rsidR="00BC2167" w:rsidRDefault="00B007D2">
      <w:pPr>
        <w:pStyle w:val="Heading2"/>
      </w:pPr>
      <w:r>
        <w:t>8.2 Scope and Limitations</w:t>
      </w:r>
    </w:p>
    <w:p w14:paraId="31726935" w14:textId="77777777" w:rsidR="00BC2167" w:rsidRDefault="00B007D2">
      <w:r>
        <w:t>Current scope:</w:t>
      </w:r>
    </w:p>
    <w:p w14:paraId="0D3AE3F5" w14:textId="77777777" w:rsidR="00BC2167" w:rsidRDefault="00B007D2">
      <w:pPr>
        <w:pStyle w:val="ListBullet"/>
      </w:pPr>
      <w:r>
        <w:t>Software-only smart-meter simulation</w:t>
      </w:r>
    </w:p>
    <w:p w14:paraId="2747EF58" w14:textId="77777777" w:rsidR="00BC2167" w:rsidRDefault="00B007D2">
      <w:pPr>
        <w:pStyle w:val="ListBullet"/>
      </w:pPr>
      <w:r>
        <w:t>Pulse generation and counting</w:t>
      </w:r>
    </w:p>
    <w:p w14:paraId="0DB5C56F" w14:textId="77777777" w:rsidR="00BC2167" w:rsidRDefault="00B007D2">
      <w:pPr>
        <w:pStyle w:val="ListBullet"/>
      </w:pPr>
      <w:r>
        <w:t>Energy calculation</w:t>
      </w:r>
    </w:p>
    <w:p w14:paraId="1163EB39" w14:textId="77777777" w:rsidR="00BC2167" w:rsidRDefault="00B007D2">
      <w:pPr>
        <w:pStyle w:val="ListBullet"/>
      </w:pPr>
      <w:r>
        <w:t>Average-power analytics</w:t>
      </w:r>
    </w:p>
    <w:p w14:paraId="4143B084" w14:textId="77777777" w:rsidR="00BC2167" w:rsidRDefault="00B007D2">
      <w:pPr>
        <w:pStyle w:val="ListBullet"/>
      </w:pPr>
      <w:r>
        <w:t>Electricity cost estimation</w:t>
      </w:r>
    </w:p>
    <w:p w14:paraId="5CD78461" w14:textId="77777777" w:rsidR="00BC2167" w:rsidRDefault="00B007D2">
      <w:pPr>
        <w:pStyle w:val="ListBullet"/>
      </w:pPr>
      <w:r>
        <w:t>File-based logging</w:t>
      </w:r>
    </w:p>
    <w:p w14:paraId="52FE6191" w14:textId="77777777" w:rsidR="00BC2167" w:rsidRDefault="00B007D2">
      <w:pPr>
        <w:pStyle w:val="ListBullet"/>
      </w:pPr>
      <w:r>
        <w:t>Linux and C++17 development</w:t>
      </w:r>
    </w:p>
    <w:p w14:paraId="03F1D9D6" w14:textId="77777777" w:rsidR="00BC2167" w:rsidRDefault="00B007D2">
      <w:pPr>
        <w:pStyle w:val="ListBullet"/>
      </w:pPr>
      <w:r>
        <w:t>User-space DeviceDriver simulation</w:t>
      </w:r>
    </w:p>
    <w:p w14:paraId="703E9844" w14:textId="77777777" w:rsidR="00BC2167" w:rsidRDefault="00B007D2">
      <w:r>
        <w:t>Current limitations:</w:t>
      </w:r>
    </w:p>
    <w:p w14:paraId="2C646B61" w14:textId="77777777" w:rsidR="00BC2167" w:rsidRDefault="00B007D2">
      <w:pPr>
        <w:pStyle w:val="ListBullet"/>
      </w:pPr>
      <w:r>
        <w:t>No physical electricity meter is connected.</w:t>
      </w:r>
    </w:p>
    <w:p w14:paraId="237839B0" w14:textId="77777777" w:rsidR="00BC2167" w:rsidRDefault="00B007D2">
      <w:pPr>
        <w:pStyle w:val="ListBullet"/>
      </w:pPr>
      <w:r>
        <w:t>The DeviceDriver is not a Linux kernel module.</w:t>
      </w:r>
    </w:p>
    <w:p w14:paraId="5649D96C" w14:textId="77777777" w:rsidR="00BC2167" w:rsidRDefault="00B007D2">
      <w:pPr>
        <w:pStyle w:val="ListBullet"/>
      </w:pPr>
      <w:r>
        <w:t>Pulse input is simulated in software.</w:t>
      </w:r>
    </w:p>
    <w:p w14:paraId="6A26DED2" w14:textId="77777777" w:rsidR="00BC2167" w:rsidRDefault="00B007D2">
      <w:pPr>
        <w:pStyle w:val="ListBullet"/>
      </w:pPr>
      <w:r>
        <w:t>No database, cloud service, web dashboard, or mobile application is implemented.</w:t>
      </w:r>
    </w:p>
    <w:p w14:paraId="703F0F47" w14:textId="77777777" w:rsidR="00BC2167" w:rsidRDefault="00B007D2">
      <w:pPr>
        <w:pStyle w:val="Heading2"/>
      </w:pPr>
      <w:r>
        <w:t>8.3 Future Enhancements</w:t>
      </w:r>
    </w:p>
    <w:p w14:paraId="3E3A13B3" w14:textId="77777777" w:rsidR="00BC2167" w:rsidRDefault="00B007D2">
      <w:pPr>
        <w:pStyle w:val="ListBullet"/>
      </w:pPr>
      <w:r>
        <w:t>Integration with a real smart-meter hardware interface</w:t>
      </w:r>
    </w:p>
    <w:p w14:paraId="55128C13" w14:textId="77777777" w:rsidR="00BC2167" w:rsidRDefault="00B007D2">
      <w:pPr>
        <w:pStyle w:val="ListBullet"/>
      </w:pPr>
      <w:r>
        <w:t>Replacement of the user-space abstraction with an actual Linux kernel character driver if required</w:t>
      </w:r>
    </w:p>
    <w:p w14:paraId="43948AC5" w14:textId="77777777" w:rsidR="00BC2167" w:rsidRDefault="00B007D2">
      <w:pPr>
        <w:pStyle w:val="ListBullet"/>
      </w:pPr>
      <w:r>
        <w:t>Real hardware pulse acquisition</w:t>
      </w:r>
    </w:p>
    <w:p w14:paraId="349C878D" w14:textId="77777777" w:rsidR="00BC2167" w:rsidRDefault="00B007D2">
      <w:pPr>
        <w:pStyle w:val="ListBullet"/>
      </w:pPr>
      <w:r>
        <w:t>Real-time monitoring</w:t>
      </w:r>
    </w:p>
    <w:p w14:paraId="7408F9D8" w14:textId="77777777" w:rsidR="00BC2167" w:rsidRDefault="00B007D2">
      <w:pPr>
        <w:pStyle w:val="ListBullet"/>
      </w:pPr>
      <w:r>
        <w:t>Historical energy analytics</w:t>
      </w:r>
    </w:p>
    <w:p w14:paraId="1765DA91" w14:textId="77777777" w:rsidR="00BC2167" w:rsidRDefault="00B007D2">
      <w:pPr>
        <w:pStyle w:val="ListBullet"/>
      </w:pPr>
      <w:r>
        <w:t>Graphical dashboard</w:t>
      </w:r>
    </w:p>
    <w:p w14:paraId="397EB355" w14:textId="77777777" w:rsidR="00BC2167" w:rsidRDefault="00B007D2">
      <w:pPr>
        <w:pStyle w:val="ListBullet"/>
      </w:pPr>
      <w:r>
        <w:t>Database-backed storage</w:t>
      </w:r>
    </w:p>
    <w:p w14:paraId="4CB2A8BB" w14:textId="77777777" w:rsidR="00BC2167" w:rsidRDefault="00B007D2">
      <w:pPr>
        <w:pStyle w:val="ListBullet"/>
      </w:pPr>
      <w:r>
        <w:t>Network-based meter data transmission</w:t>
      </w:r>
    </w:p>
    <w:p w14:paraId="033A0846" w14:textId="5A1457D0" w:rsidR="00BC2167" w:rsidRDefault="00B007D2" w:rsidP="000B482F">
      <w:r>
        <w:br w:type="page"/>
      </w:r>
      <w:r>
        <w:lastRenderedPageBreak/>
        <w:t>9. Final Project Summary</w:t>
      </w:r>
    </w:p>
    <w:p w14:paraId="645C1E00" w14:textId="77777777" w:rsidR="00BC2167" w:rsidRDefault="00B007D2">
      <w:r>
        <w:t>T</w:t>
      </w:r>
      <w:r>
        <w:t>he Smart Energy Smart-Meter Pulse Counter &amp; Analytics Agent successfully combines Linux, C++17, system programming, device-driver concepts, modular architecture, energy calculation, analytics, and file handling into one academic software project.</w:t>
      </w:r>
    </w:p>
    <w:p w14:paraId="3CF7C529" w14:textId="77777777" w:rsidR="00BC2167" w:rsidRDefault="00B007D2">
      <w:r>
        <w:t>The project demonstrates the complete path from simulated meter pulses to useful electrical measurements. With a meter constant of 1000 pulses/kWh and a sample tariff of ₹8/kWh, the application converts pulse data into energy, power, and cost information and records the results.</w:t>
      </w:r>
    </w:p>
    <w:p w14:paraId="6FB42DA0" w14:textId="658D7A27" w:rsidR="00BC2167" w:rsidRDefault="00B007D2" w:rsidP="00DD13F9">
      <w:r>
        <w:t>The implementation is intentionally software-based. The DeviceDriver abstraction demonstrates the device-driver concept in user space without claiming kernel-level implementation. This keeps the current project aligned with the implemented C++ source while leaving a clear path for future hardware or kernel-driver integration.</w:t>
      </w:r>
    </w:p>
    <w:sectPr w:rsidR="00BC216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E9AA6" w14:textId="77777777" w:rsidR="00B007D2" w:rsidRDefault="00B007D2">
      <w:pPr>
        <w:spacing w:after="0" w:line="240" w:lineRule="auto"/>
      </w:pPr>
      <w:r>
        <w:separator/>
      </w:r>
    </w:p>
  </w:endnote>
  <w:endnote w:type="continuationSeparator" w:id="0">
    <w:p w14:paraId="0E7C364A" w14:textId="77777777" w:rsidR="00B007D2" w:rsidRDefault="00B00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F93D" w14:textId="77777777" w:rsidR="00BC2167" w:rsidRDefault="00B007D2">
    <w:pPr>
      <w:pStyle w:val="Footer"/>
      <w:jc w:val="center"/>
    </w:pPr>
    <w:r>
      <w:rPr>
        <w:sz w:val="16"/>
      </w:rPr>
      <w:t>Smart Energy Smart-Meter Pulse Counter &amp; Analytics Agent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8ED7" w14:textId="77777777" w:rsidR="00B007D2" w:rsidRDefault="00B007D2">
      <w:pPr>
        <w:spacing w:after="0" w:line="240" w:lineRule="auto"/>
      </w:pPr>
      <w:r>
        <w:separator/>
      </w:r>
    </w:p>
  </w:footnote>
  <w:footnote w:type="continuationSeparator" w:id="0">
    <w:p w14:paraId="43D551B7" w14:textId="77777777" w:rsidR="00B007D2" w:rsidRDefault="00B007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418204">
    <w:abstractNumId w:val="8"/>
  </w:num>
  <w:num w:numId="2" w16cid:durableId="1105618808">
    <w:abstractNumId w:val="6"/>
  </w:num>
  <w:num w:numId="3" w16cid:durableId="1732919586">
    <w:abstractNumId w:val="5"/>
  </w:num>
  <w:num w:numId="4" w16cid:durableId="1977098282">
    <w:abstractNumId w:val="4"/>
  </w:num>
  <w:num w:numId="5" w16cid:durableId="1062216112">
    <w:abstractNumId w:val="7"/>
  </w:num>
  <w:num w:numId="6" w16cid:durableId="293754223">
    <w:abstractNumId w:val="3"/>
  </w:num>
  <w:num w:numId="7" w16cid:durableId="1622690149">
    <w:abstractNumId w:val="2"/>
  </w:num>
  <w:num w:numId="8" w16cid:durableId="24645863">
    <w:abstractNumId w:val="1"/>
  </w:num>
  <w:num w:numId="9" w16cid:durableId="191994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82F"/>
    <w:rsid w:val="0015074B"/>
    <w:rsid w:val="002932FD"/>
    <w:rsid w:val="0029639D"/>
    <w:rsid w:val="00326F90"/>
    <w:rsid w:val="00A742C4"/>
    <w:rsid w:val="00AA1D8D"/>
    <w:rsid w:val="00B007D2"/>
    <w:rsid w:val="00B47730"/>
    <w:rsid w:val="00BC2167"/>
    <w:rsid w:val="00CB0664"/>
    <w:rsid w:val="00DD13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975B7"/>
  <w14:defaultImageDpi w14:val="300"/>
  <w15:docId w15:val="{2AA1B46D-8358-422F-B8F0-3218F96C5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2906</Words>
  <Characters>16570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Gopal Nayak</cp:lastModifiedBy>
  <cp:revision>2</cp:revision>
  <dcterms:created xsi:type="dcterms:W3CDTF">2026-10-04T08:01:00Z</dcterms:created>
  <dcterms:modified xsi:type="dcterms:W3CDTF">2026-10-04T08:01:00Z</dcterms:modified>
  <cp:category/>
</cp:coreProperties>
</file>